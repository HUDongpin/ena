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520"/>
      </w:pPr>
    </w:p>
    <w:p>
      <w:pPr>
        <w:spacing w:after="320"/>
        <w:jc w:val="center"/>
      </w:pPr>
      <w:r>
        <w:rPr>
          <w:rFonts w:ascii="Arial Unicode MS" w:hAnsi="Arial Unicode MS" w:eastAsia="Arial Unicode MS" w:cs="Arial Unicode MS"/>
          <w:b/>
          <w:caps/>
          <w:color w:val="2E74B5"/>
          <w:sz w:val="21"/>
        </w:rPr>
        <w:t>OPEN ENA PROJECT  ·  CASE STUDY FIELD GUIDE</w:t>
      </w:r>
    </w:p>
    <w:p>
      <w:pPr>
        <w:keepNext/>
        <w:spacing w:after="200"/>
        <w:jc w:val="center"/>
      </w:pPr>
      <w:r>
        <w:rPr>
          <w:rFonts w:ascii="Arial Unicode MS" w:hAnsi="Arial Unicode MS" w:eastAsia="Arial Unicode MS" w:cs="Arial Unicode MS"/>
          <w:b/>
          <w:color w:val="14213D"/>
          <w:sz w:val="60"/>
        </w:rPr>
        <w:t>Git 与 GitHub 实战经验</w:t>
      </w:r>
    </w:p>
    <w:p>
      <w:pPr>
        <w:spacing w:after="200"/>
        <w:jc w:val="center"/>
      </w:pPr>
      <w:r>
        <w:rPr>
          <w:rFonts w:ascii="Arial Unicode MS" w:hAnsi="Arial Unicode MS" w:eastAsia="Arial Unicode MS" w:cs="Arial Unicode MS"/>
          <w:b w:val="0"/>
          <w:color w:val="1F4D78"/>
          <w:sz w:val="30"/>
        </w:rPr>
        <w:t>从 Open ENA 的分支合并、归档、worktree 清理到生产发布</w:t>
      </w:r>
    </w:p>
    <w:p>
      <w:pPr>
        <w:spacing w:after="680"/>
        <w:jc w:val="center"/>
      </w:pPr>
      <w:r>
        <w:rPr>
          <w:rFonts w:ascii="Arial Unicode MS" w:hAnsi="Arial Unicode MS" w:eastAsia="Arial Unicode MS" w:cs="Arial Unicode MS"/>
          <w:i/>
          <w:color w:val="5B6B82"/>
          <w:sz w:val="24"/>
        </w:rPr>
        <w:t>Github Experiences from Open ENA project</w:t>
      </w:r>
    </w:p>
    <w:p>
      <w:pPr>
        <w:spacing w:after="160"/>
        <w:jc w:val="center"/>
      </w:pPr>
      <w:r>
        <w:rPr>
          <w:rFonts w:ascii="Arial Unicode MS" w:hAnsi="Arial Unicode MS" w:eastAsia="Arial Unicode MS" w:cs="Arial Unicode MS"/>
          <w:b/>
          <w:color w:val="5B6B82"/>
          <w:sz w:val="21"/>
        </w:rPr>
        <w:t>2026-08-22  ·  Repository: HUDongpin/ena</w:t>
      </w:r>
    </w:p>
    <w:p>
      <w:pPr>
        <w:spacing w:before="840" w:after="0" w:line="324" w:lineRule="auto"/>
        <w:ind w:left="936" w:right="936"/>
        <w:jc w:val="center"/>
      </w:pPr>
      <w:r>
        <w:rPr>
          <w:rFonts w:ascii="Arial Unicode MS" w:hAnsi="Arial Unicode MS" w:eastAsia="Arial Unicode MS" w:cs="Arial Unicode MS"/>
          <w:color w:val="334155"/>
          <w:sz w:val="23"/>
        </w:rPr>
        <w:t>一份可反复查阅的个人学习手册：用真实 PR、分支、标签、终端输出与发布边界，训练 Git/GitHub 的判断能力。</w:t>
      </w:r>
    </w:p>
    <w:p>
      <w:r>
        <w:br w:type="page"/>
      </w:r>
    </w:p>
    <w:p>
      <w:pPr>
        <w:keepNext/>
        <w:pageBreakBefore w:val="0"/>
        <w:spacing w:before="0" w:after="120"/>
      </w:pPr>
      <w:r>
        <w:rPr>
          <w:rFonts w:ascii="Arial Unicode MS" w:hAnsi="Arial Unicode MS" w:eastAsia="Arial Unicode MS" w:cs="Arial Unicode MS"/>
          <w:b/>
          <w:caps/>
          <w:color w:val="2E74B5"/>
          <w:sz w:val="18"/>
        </w:rPr>
        <w:t>HOW TO USE THIS GUIDE</w:t>
      </w:r>
    </w:p>
    <w:p>
      <w:pPr>
        <w:pStyle w:val="Heading1"/>
      </w:pPr>
      <w:r>
        <w:rPr>
          <w:rFonts w:ascii="Arial Unicode MS" w:hAnsi="Arial Unicode MS" w:eastAsia="Arial Unicode MS" w:cs="Arial Unicode MS"/>
          <w:b/>
          <w:color w:val="14213D"/>
          <w:sz w:val="36"/>
        </w:rPr>
        <w:t>如何使用这份案例学习手册</w:t>
      </w:r>
    </w:p>
    <w:p>
      <w:pPr>
        <w:spacing w:before="80" w:after="200" w:line="300" w:lineRule="auto"/>
        <w:ind w:left="173" w:right="115"/>
        <w:shd w:fill="EAF7FD"/>
        <w:pBdr>
          <w:left w:val="single" w:sz="24" w:space="8" w:color="89CFF0"/>
        </w:pBdr>
      </w:pPr>
      <w:r>
        <w:rPr>
          <w:rFonts w:ascii="Arial Unicode MS" w:hAnsi="Arial Unicode MS" w:eastAsia="Arial Unicode MS" w:cs="Arial Unicode MS"/>
          <w:b/>
          <w:color w:val="1F4D78"/>
          <w:sz w:val="21"/>
        </w:rPr>
        <w:t xml:space="preserve">学习方法  </w:t>
      </w:r>
      <w:r>
        <w:rPr>
          <w:rFonts w:ascii="Arial Unicode MS" w:hAnsi="Arial Unicode MS" w:eastAsia="Arial Unicode MS" w:cs="Arial Unicode MS"/>
          <w:color w:val="334155"/>
          <w:sz w:val="21"/>
        </w:rPr>
        <w:t>每个案例先回答“当时的问题是什么”，再核对证据、观察决策，最后把原则迁移到未来项目。截图中的历史状态均标注为历史；当前状态则以 2026-08-22 的仓库与 GitHub 页面为准。</w:t>
      </w:r>
    </w:p>
    <w:p>
      <w:r>
        <w:t>这份手册不是命令大全，而是一套判断框架。相同命令在不同仓库、不同依赖关系与不同发布配置下，可能导致完全不同的结果。</w:t>
      </w:r>
    </w:p>
    <w:p>
      <w:pPr>
        <w:pStyle w:val="Heading2"/>
      </w:pPr>
      <w:r>
        <w:t>学习目标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  <w:color w:val="334155"/>
          <w:sz w:val="22"/>
        </w:rPr>
        <w:t>能够区分 commit、branch、main、origin、remote-tracking branch、worktree 与 linked worktree。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  <w:color w:val="334155"/>
          <w:sz w:val="22"/>
        </w:rPr>
        <w:t>能够判断一个 feature branch 应直接进入 main、先吸收 main、保留、归档，还是删除。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  <w:color w:val="334155"/>
          <w:sz w:val="22"/>
        </w:rPr>
        <w:t>能够用 ancestor、unique commits、clean worktree 三项证据安全清理分支。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  <w:color w:val="334155"/>
          <w:sz w:val="22"/>
        </w:rPr>
        <w:t>能够区分 Draft PR、Ready、merge、Production deployment 与 live verification。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  <w:color w:val="334155"/>
          <w:sz w:val="22"/>
        </w:rPr>
        <w:t>能够在“更新全部改动到 GitHub”时避免误提交、覆盖他人工作或制造空提交。</w:t>
      </w:r>
    </w:p>
    <w:p>
      <w:pPr>
        <w:pStyle w:val="Heading2"/>
      </w:pPr>
      <w:r>
        <w:t>十一项案例地图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7D5E2"/>
          <w:left w:val="single" w:sz="5" w:space="0" w:color="C7D5E2"/>
          <w:bottom w:val="single" w:sz="5" w:space="0" w:color="C7D5E2"/>
          <w:right w:val="single" w:sz="5" w:space="0" w:color="C7D5E2"/>
          <w:insideH w:val="single" w:sz="5" w:space="0" w:color="C7D5E2"/>
          <w:insideV w:val="single" w:sz="5" w:space="0" w:color="C7D5E2"/>
        </w:tblBorders>
      </w:tblPr>
      <w:tblGrid>
        <w:gridCol w:w="760"/>
        <w:gridCol w:w="4300"/>
        <w:gridCol w:w="4300"/>
      </w:tblGrid>
      <w:tr>
        <w:trPr>
          <w:tblHeader w:val="true"/>
        </w:trPr>
        <w:tc>
          <w:tcPr>
            <w:tcW w:type="dxa" w:w="7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 w:cs="Arial Unicode MS"/>
                <w:b/>
                <w:color w:val="14213D"/>
                <w:sz w:val="19"/>
              </w:rPr>
              <w:t>案例</w:t>
            </w:r>
          </w:p>
        </w:tc>
        <w:tc>
          <w:tcPr>
            <w:tcW w:type="dxa" w:w="4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4213D"/>
                <w:sz w:val="19"/>
              </w:rPr>
              <w:t>核心问题</w:t>
            </w:r>
          </w:p>
        </w:tc>
        <w:tc>
          <w:tcPr>
            <w:tcW w:type="dxa" w:w="4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4213D"/>
                <w:sz w:val="19"/>
              </w:rPr>
              <w:t>Open ENA 证据</w:t>
            </w:r>
          </w:p>
        </w:tc>
      </w:tr>
      <w:tr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/>
                <w:color w:val="334155"/>
                <w:sz w:val="18"/>
              </w:rPr>
              <w:t>1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334155"/>
                <w:sz w:val="18"/>
              </w:rPr>
              <w:t>最小独立分支先进入 main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334155"/>
                <w:sz w:val="18"/>
              </w:rPr>
              <w:t>codex/login → PR #1</w:t>
            </w:r>
          </w:p>
        </w:tc>
      </w:tr>
      <w:tr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/>
                <w:color w:val="334155"/>
                <w:sz w:val="18"/>
              </w:rPr>
              <w:t>2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334155"/>
                <w:sz w:val="18"/>
              </w:rPr>
              <w:t>main 是否等于发布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334155"/>
                <w:sz w:val="18"/>
              </w:rPr>
              <w:t>默认分支、部署与 live 的边界</w:t>
            </w:r>
          </w:p>
        </w:tc>
      </w:tr>
      <w:tr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/>
                <w:color w:val="334155"/>
                <w:sz w:val="18"/>
              </w:rPr>
              <w:t>3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334155"/>
                <w:sz w:val="18"/>
              </w:rPr>
              <w:t>无冲突修复分支如何集成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334155"/>
                <w:sz w:val="18"/>
              </w:rPr>
              <w:t>trajectory entry → PR #2</w:t>
            </w:r>
          </w:p>
        </w:tc>
      </w:tr>
      <w:tr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/>
                <w:color w:val="334155"/>
                <w:sz w:val="18"/>
              </w:rPr>
              <w:t>4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334155"/>
                <w:sz w:val="18"/>
              </w:rPr>
              <w:t>如何审计全部远端分支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334155"/>
                <w:sz w:val="18"/>
              </w:rPr>
              <w:t>7 个 branch 的保留/删除/归档分类</w:t>
            </w:r>
          </w:p>
        </w:tc>
      </w:tr>
      <w:tr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/>
                <w:color w:val="334155"/>
                <w:sz w:val="18"/>
              </w:rPr>
              <w:t>5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334155"/>
                <w:sz w:val="18"/>
              </w:rPr>
              <w:t>ancestor、独有提交与安全删除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334155"/>
                <w:sz w:val="18"/>
              </w:rPr>
              <w:t>三项硬条件 + upstream [gone]</w:t>
            </w:r>
          </w:p>
        </w:tc>
      </w:tr>
      <w:tr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/>
                <w:color w:val="334155"/>
                <w:sz w:val="18"/>
              </w:rPr>
              <w:t>6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334155"/>
                <w:sz w:val="18"/>
              </w:rPr>
              <w:t>linked worktree 与进程清理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334155"/>
                <w:sz w:val="18"/>
              </w:rPr>
              <w:t>多个本地办公桌、空间与 Node.js</w:t>
            </w:r>
          </w:p>
        </w:tc>
      </w:tr>
      <w:tr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/>
                <w:color w:val="334155"/>
                <w:sz w:val="18"/>
              </w:rPr>
              <w:t>7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334155"/>
                <w:sz w:val="18"/>
              </w:rPr>
              <w:t>不合并的 branch 如何归档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334155"/>
                <w:sz w:val="18"/>
              </w:rPr>
              <w:t>annotated tag + closed issue #3</w:t>
            </w:r>
          </w:p>
        </w:tc>
      </w:tr>
      <w:tr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/>
                <w:color w:val="334155"/>
                <w:sz w:val="18"/>
              </w:rPr>
              <w:t>8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334155"/>
                <w:sz w:val="18"/>
              </w:rPr>
              <w:t>Draft PR 的内容发布顺序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334155"/>
                <w:sz w:val="18"/>
              </w:rPr>
              <w:t>backfill → PR #4 → production/live</w:t>
            </w:r>
          </w:p>
        </w:tc>
      </w:tr>
      <w:tr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/>
                <w:color w:val="334155"/>
                <w:sz w:val="18"/>
              </w:rPr>
              <w:t>9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334155"/>
                <w:sz w:val="18"/>
              </w:rPr>
              <w:t>将最新 main 合入 feature 的含义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334155"/>
                <w:sz w:val="18"/>
              </w:rPr>
              <w:t>5 个冲突 → PR #5</w:t>
            </w:r>
          </w:p>
        </w:tc>
      </w:tr>
      <w:tr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/>
                <w:color w:val="334155"/>
                <w:sz w:val="18"/>
              </w:rPr>
              <w:t>10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334155"/>
                <w:sz w:val="18"/>
              </w:rPr>
              <w:t>合并后的完整收尾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334155"/>
                <w:sz w:val="18"/>
              </w:rPr>
              <w:t>远端、本地、worktree 与 final-state proof</w:t>
            </w:r>
          </w:p>
        </w:tc>
      </w:tr>
      <w:tr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/>
                <w:color w:val="334155"/>
                <w:sz w:val="18"/>
              </w:rPr>
              <w:t>11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334155"/>
                <w:sz w:val="18"/>
              </w:rPr>
              <w:t>安全地更新全部改动到 GitHub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334155"/>
                <w:sz w:val="18"/>
              </w:rPr>
              <w:t>检查、精确暂存、验证、提交与推送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keepNext/>
        <w:pageBreakBefore w:val="0"/>
        <w:spacing w:before="0" w:after="120"/>
      </w:pPr>
      <w:r>
        <w:rPr>
          <w:rFonts w:ascii="Arial Unicode MS" w:hAnsi="Arial Unicode MS" w:eastAsia="Arial Unicode MS" w:cs="Arial Unicode MS"/>
          <w:b/>
          <w:caps/>
          <w:color w:val="2E74B5"/>
          <w:sz w:val="18"/>
        </w:rPr>
        <w:t>FOUNDATIONAL MODEL</w:t>
      </w:r>
    </w:p>
    <w:p>
      <w:pPr>
        <w:pStyle w:val="Heading1"/>
      </w:pPr>
      <w:r>
        <w:rPr>
          <w:rFonts w:ascii="Arial Unicode MS" w:hAnsi="Arial Unicode MS" w:eastAsia="Arial Unicode MS" w:cs="Arial Unicode MS"/>
          <w:b/>
          <w:color w:val="14213D"/>
          <w:sz w:val="36"/>
        </w:rPr>
        <w:t>先建立正确地图：GitHub 不是本地工作目录，merge 也不是发布终点</w:t>
      </w:r>
    </w:p>
    <w:p>
      <w:pPr>
        <w:keepNext/>
        <w:keepLines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06440" cy="3488703"/>
            <wp:docPr id="1" name="Picture 1" descr="八步发布证据链：本地修改、本地提交、推送分支、Draft PR、Ready 与 checks、合并 main、Production、Live 验证。" title="图 1｜从本地修改到 live 验证的八层证据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-release-proof-ladd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4887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Arial Unicode MS" w:hAnsi="Arial Unicode MS" w:eastAsia="Arial Unicode MS" w:cs="Arial Unicode MS"/>
          <w:color w:val="5B6B82"/>
          <w:sz w:val="18"/>
        </w:rPr>
        <w:t>图 1｜从本地修改到 live 验证的八层证据链。</w:t>
      </w:r>
    </w:p>
    <w:p>
      <w:pPr>
        <w:spacing w:before="80" w:after="200" w:line="300" w:lineRule="auto"/>
        <w:ind w:left="173" w:right="115"/>
        <w:shd w:fill="FFF8E8"/>
        <w:pBdr>
          <w:left w:val="single" w:sz="24" w:space="8" w:color="F2B84B"/>
        </w:pBdr>
      </w:pPr>
      <w:r>
        <w:rPr>
          <w:rFonts w:ascii="Arial Unicode MS" w:hAnsi="Arial Unicode MS" w:eastAsia="Arial Unicode MS" w:cs="Arial Unicode MS"/>
          <w:b/>
          <w:color w:val="1F4D78"/>
          <w:sz w:val="21"/>
        </w:rPr>
        <w:t xml:space="preserve">风险边界  </w:t>
      </w:r>
      <w:r>
        <w:rPr>
          <w:rFonts w:ascii="Arial Unicode MS" w:hAnsi="Arial Unicode MS" w:eastAsia="Arial Unicode MS" w:cs="Arial Unicode MS"/>
          <w:color w:val="334155"/>
          <w:sz w:val="21"/>
        </w:rPr>
        <w:t>任何较早状态都不能替代较晚状态。测试通过不等于已提交，已推送不等于已合并，已合并不等于已部署，Production READY 也不等于 live 页面已被验证。</w:t>
      </w:r>
    </w:p>
    <w:p>
      <w:pPr>
        <w:pStyle w:val="Heading2"/>
      </w:pPr>
      <w:r>
        <w:t>四个最容易混淆的对象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  <w:color w:val="334155"/>
          <w:sz w:val="22"/>
        </w:rPr>
        <w:t>Commit：一次已保存的代码版本，使用 SHA 标识。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  <w:color w:val="334155"/>
          <w:sz w:val="22"/>
        </w:rPr>
        <w:t>Branch：指向某个 commit 的可移动指针；branch 本身不是一份完整代码副本。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  <w:color w:val="334155"/>
          <w:sz w:val="22"/>
        </w:rPr>
        <w:t>Worktree：本地可编辑目录；linked worktree 让同一仓库同时检出多个 branch。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  <w:color w:val="334155"/>
          <w:sz w:val="22"/>
        </w:rPr>
        <w:t>GitHub remote：保存 commits、branches、tags、PR 与 issues；不会保存你的本地 node_modules、未提交文件或正在运行的服务器。</w:t>
      </w:r>
    </w:p>
    <w:p>
      <w:r>
        <w:br w:type="page"/>
      </w:r>
    </w:p>
    <w:p>
      <w:pPr>
        <w:keepNext/>
        <w:pageBreakBefore w:val="0"/>
        <w:spacing w:before="0" w:after="120"/>
      </w:pPr>
      <w:r>
        <w:rPr>
          <w:rFonts w:ascii="Arial Unicode MS" w:hAnsi="Arial Unicode MS" w:eastAsia="Arial Unicode MS" w:cs="Arial Unicode MS"/>
          <w:b/>
          <w:caps/>
          <w:color w:val="2E74B5"/>
          <w:sz w:val="18"/>
        </w:rPr>
        <w:t>CASE 01 · OPEN ENA</w:t>
      </w:r>
    </w:p>
    <w:p>
      <w:pPr>
        <w:pStyle w:val="Heading1"/>
        <w:spacing w:before="0"/>
      </w:pPr>
      <w:r>
        <w:rPr>
          <w:rFonts w:ascii="Arial Unicode MS" w:hAnsi="Arial Unicode MS" w:eastAsia="Arial Unicode MS" w:cs="Arial Unicode MS"/>
          <w:b/>
          <w:color w:val="14213D"/>
          <w:sz w:val="36"/>
        </w:rPr>
        <w:t>案例 1｜先合并最小、最独立的修改</w:t>
      </w:r>
    </w:p>
    <w:p>
      <w:pPr>
        <w:spacing w:before="80" w:after="200" w:line="300" w:lineRule="auto"/>
        <w:ind w:left="173" w:right="115"/>
        <w:shd w:fill="EAF7FD"/>
        <w:pBdr>
          <w:left w:val="single" w:sz="24" w:space="8" w:color="89CFF0"/>
        </w:pBdr>
      </w:pPr>
      <w:r>
        <w:rPr>
          <w:rFonts w:ascii="Arial Unicode MS" w:hAnsi="Arial Unicode MS" w:eastAsia="Arial Unicode MS" w:cs="Arial Unicode MS"/>
          <w:b/>
          <w:color w:val="1F4D78"/>
          <w:sz w:val="21"/>
        </w:rPr>
        <w:t xml:space="preserve">案例问题  </w:t>
      </w:r>
      <w:r>
        <w:rPr>
          <w:rFonts w:ascii="Arial Unicode MS" w:hAnsi="Arial Unicode MS" w:eastAsia="Arial Unicode MS" w:cs="Arial Unicode MS"/>
          <w:color w:val="334155"/>
          <w:sz w:val="21"/>
        </w:rPr>
        <w:t>codex/login@a228976 应该直接合入 main，还是先合到另一个 feature branch？</w:t>
      </w:r>
    </w:p>
    <w:p>
      <w:pPr>
        <w:pStyle w:val="Heading2"/>
      </w:pPr>
      <w:r>
        <w:t>情境与证据</w:t>
      </w:r>
    </w:p>
    <w:p>
      <w:pPr>
        <w:spacing w:after="120"/>
      </w:pPr>
      <w:r>
        <w:rPr>
          <w:rFonts w:ascii="Arial Unicode MS" w:hAnsi="Arial Unicode MS" w:eastAsia="Arial Unicode MS" w:cs="Arial Unicode MS"/>
          <w:color w:val="334155"/>
          <w:sz w:val="22"/>
        </w:rPr>
        <w:t xml:space="preserve">这个 branch 只包含登录按钮与联系邮箱的 Baby Blue 视觉调整，提交为 </w:t>
      </w:r>
      <w:r>
        <w:rPr>
          <w:rFonts w:ascii="Arial Unicode MS" w:hAnsi="Arial Unicode MS" w:eastAsia="Arial Unicode MS" w:cs="Arial Unicode MS"/>
          <w:color w:val="1F4D78"/>
          <w:sz w:val="19"/>
          <w:shd w:fill="F2F4F7"/>
        </w:rPr>
        <w:t>a228976</w:t>
      </w:r>
      <w:r>
        <w:rPr>
          <w:rFonts w:ascii="Arial Unicode MS" w:hAnsi="Arial Unicode MS" w:eastAsia="Arial Unicode MS" w:cs="Arial Unicode MS"/>
          <w:color w:val="334155"/>
          <w:sz w:val="22"/>
        </w:rPr>
        <w:t xml:space="preserve">。PR 描述明确说明它只针对 </w:t>
      </w:r>
      <w:r>
        <w:rPr>
          <w:rFonts w:ascii="Arial Unicode MS" w:hAnsi="Arial Unicode MS" w:eastAsia="Arial Unicode MS" w:cs="Arial Unicode MS"/>
          <w:color w:val="1F4D78"/>
          <w:sz w:val="19"/>
          <w:shd w:fill="F2F4F7"/>
        </w:rPr>
        <w:t>main</w:t>
      </w:r>
      <w:r>
        <w:rPr>
          <w:rFonts w:ascii="Arial Unicode MS" w:hAnsi="Arial Unicode MS" w:eastAsia="Arial Unicode MS" w:cs="Arial Unicode MS"/>
          <w:color w:val="334155"/>
          <w:sz w:val="22"/>
        </w:rPr>
        <w:t>，不合并或修改其他 feature branch。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  <w:color w:val="334155"/>
          <w:sz w:val="22"/>
        </w:rPr>
        <w:t>变更范围小且独立。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  <w:color w:val="334155"/>
          <w:sz w:val="22"/>
        </w:rPr>
        <w:t>379 项测试、TypeScript 与生产构建均通过。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  <w:color w:val="334155"/>
          <w:sz w:val="22"/>
        </w:rPr>
        <w:t>与 trajectory、backfill、rank-inference 不存在必须先满足的代码依赖。</w:t>
      </w:r>
    </w:p>
    <w:p>
      <w:pPr>
        <w:pStyle w:val="Heading2"/>
      </w:pPr>
      <w:r>
        <w:t>决策</w:t>
      </w:r>
    </w:p>
    <w:p>
      <w:pPr>
        <w:spacing w:before="80" w:after="200" w:line="300" w:lineRule="auto"/>
        <w:ind w:left="173" w:right="115"/>
        <w:shd w:fill="ECF8F1"/>
        <w:pBdr>
          <w:left w:val="single" w:sz="24" w:space="8" w:color="5CBF88"/>
        </w:pBdr>
      </w:pPr>
      <w:r>
        <w:rPr>
          <w:rFonts w:ascii="Arial Unicode MS" w:hAnsi="Arial Unicode MS" w:eastAsia="Arial Unicode MS" w:cs="Arial Unicode MS"/>
          <w:b/>
          <w:color w:val="1F4D78"/>
          <w:sz w:val="21"/>
        </w:rPr>
        <w:t xml:space="preserve">选择  </w:t>
      </w:r>
      <w:r>
        <w:rPr>
          <w:rFonts w:ascii="Arial Unicode MS" w:hAnsi="Arial Unicode MS" w:eastAsia="Arial Unicode MS" w:cs="Arial Unicode MS"/>
          <w:color w:val="334155"/>
          <w:sz w:val="21"/>
        </w:rPr>
        <w:t>codex/login → main，通过 PR #1 合并。先落地这个最小独立修改，降低后续 branch 审计与冲突判断的复杂度。</w:t>
      </w:r>
    </w:p>
    <w:p>
      <w:pPr>
        <w:keepNext/>
        <w:keepLines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3840480" cy="5577326"/>
            <wp:docPr id="2" name="Picture 2" descr="GitHub PR 1 截图，显示登录 Baby Blue 修改、379 项测试通过以及只包含 a228976 并以 main 为目标。" title="图 2｜PR #1 的范围与验证：单一提交，只针对 main，不修改其他 feature branch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pr1-scope-validat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55773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Arial Unicode MS" w:hAnsi="Arial Unicode MS" w:eastAsia="Arial Unicode MS" w:cs="Arial Unicode MS"/>
          <w:color w:val="5B6B82"/>
          <w:sz w:val="18"/>
        </w:rPr>
        <w:t>图 2｜PR #1 的范围与验证：单一提交，只针对 main，不修改其他 feature branch。</w:t>
      </w:r>
      <w:r>
        <w:t xml:space="preserve">  </w:t>
      </w:r>
      <w:hyperlink r:id="rId15">
        <w:r>
          <w:rPr>
            <w:rFonts w:ascii="Arial Unicode MS" w:hAnsi="Arial Unicode MS" w:eastAsia="Arial Unicode MS" w:cs="Arial Unicode MS"/>
            <w:color w:val="0969DA"/>
            <w:u w:val="single"/>
          </w:rPr>
          <w:t>打开原页面</w:t>
        </w:r>
      </w:hyperlink>
    </w:p>
    <w:p>
      <w:pPr>
        <w:pStyle w:val="Heading2"/>
      </w:pPr>
      <w:r>
        <w:t>可迁移原则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  <w:color w:val="334155"/>
          <w:sz w:val="22"/>
        </w:rPr>
        <w:t>先合并最小独立修改，能缩小后续 merge base 与冲突面。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  <w:color w:val="334155"/>
          <w:sz w:val="22"/>
        </w:rPr>
        <w:t>不要为了“让 branch 彼此靠近”而把无依赖的功能 branch 相互合并。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  <w:color w:val="334155"/>
          <w:sz w:val="22"/>
        </w:rPr>
        <w:t>PR 描述应写清楚目标 branch、提交范围、验证与明确不包含的内容。</w:t>
      </w:r>
    </w:p>
    <w:p>
      <w:r>
        <w:br w:type="page"/>
      </w:r>
    </w:p>
    <w:p>
      <w:pPr>
        <w:keepNext/>
        <w:pageBreakBefore w:val="0"/>
        <w:spacing w:before="0" w:after="120"/>
      </w:pPr>
      <w:r>
        <w:rPr>
          <w:rFonts w:ascii="Arial Unicode MS" w:hAnsi="Arial Unicode MS" w:eastAsia="Arial Unicode MS" w:cs="Arial Unicode MS"/>
          <w:b/>
          <w:caps/>
          <w:color w:val="2E74B5"/>
          <w:sz w:val="18"/>
        </w:rPr>
        <w:t>CASE 02 · OPEN ENA</w:t>
      </w:r>
    </w:p>
    <w:p>
      <w:pPr>
        <w:pStyle w:val="Heading1"/>
        <w:spacing w:before="0"/>
      </w:pPr>
      <w:r>
        <w:rPr>
          <w:rFonts w:ascii="Arial Unicode MS" w:hAnsi="Arial Unicode MS" w:eastAsia="Arial Unicode MS" w:cs="Arial Unicode MS"/>
          <w:b/>
          <w:color w:val="14213D"/>
          <w:sz w:val="36"/>
        </w:rPr>
        <w:t>案例 2｜main 通常是发布来源，但 main 本身不是“已发布”</w:t>
      </w:r>
    </w:p>
    <w:p>
      <w:pPr>
        <w:spacing w:before="80" w:after="200" w:line="300" w:lineRule="auto"/>
        <w:ind w:left="173" w:right="115"/>
        <w:shd w:fill="EAF7FD"/>
        <w:pBdr>
          <w:left w:val="single" w:sz="24" w:space="8" w:color="89CFF0"/>
        </w:pBdr>
      </w:pPr>
      <w:r>
        <w:rPr>
          <w:rFonts w:ascii="Arial Unicode MS" w:hAnsi="Arial Unicode MS" w:eastAsia="Arial Unicode MS" w:cs="Arial Unicode MS"/>
          <w:b/>
          <w:color w:val="1F4D78"/>
          <w:sz w:val="21"/>
        </w:rPr>
        <w:t xml:space="preserve">案例问题  </w:t>
      </w:r>
      <w:r>
        <w:rPr>
          <w:rFonts w:ascii="Arial Unicode MS" w:hAnsi="Arial Unicode MS" w:eastAsia="Arial Unicode MS" w:cs="Arial Unicode MS"/>
          <w:color w:val="334155"/>
          <w:sz w:val="21"/>
        </w:rPr>
        <w:t>GitHub 的 main 一般拿去发布吗？</w:t>
      </w:r>
    </w:p>
    <w:p>
      <w:pPr>
        <w:pStyle w:val="Heading2"/>
      </w:pPr>
      <w:r>
        <w:t>简短答案</w:t>
      </w:r>
    </w:p>
    <w:p>
      <w:pPr>
        <w:spacing w:after="120"/>
      </w:pPr>
      <w:r>
        <w:rPr>
          <w:rFonts w:ascii="Arial Unicode MS" w:hAnsi="Arial Unicode MS" w:eastAsia="Arial Unicode MS" w:cs="Arial Unicode MS"/>
          <w:b/>
          <w:color w:val="14213D"/>
          <w:sz w:val="22"/>
        </w:rPr>
        <w:t>通常是，但不是 Git 的强制规则。</w:t>
      </w:r>
      <w:r>
        <w:rPr>
          <w:rFonts w:ascii="Arial Unicode MS" w:hAnsi="Arial Unicode MS" w:eastAsia="Arial Unicode MS" w:cs="Arial Unicode MS"/>
          <w:color w:val="334155"/>
          <w:sz w:val="22"/>
        </w:rPr>
        <w:t xml:space="preserve"> main 一般承担默认集成基线；是否自动部署，要看 GitHub Actions、Vercel 或其他 CI/CD 配置。Open ENA 的流程把 main 作为 Production 候选来源，但每次仍单独验证部署 SHA 与 live 页面。</w:t>
      </w:r>
    </w:p>
    <w:p>
      <w:pPr>
        <w:pStyle w:val="Heading2"/>
      </w:pPr>
      <w:r>
        <w:t>本案例形成的证据边界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7D5E2"/>
          <w:left w:val="single" w:sz="5" w:space="0" w:color="C7D5E2"/>
          <w:bottom w:val="single" w:sz="5" w:space="0" w:color="C7D5E2"/>
          <w:right w:val="single" w:sz="5" w:space="0" w:color="C7D5E2"/>
          <w:insideH w:val="single" w:sz="5" w:space="0" w:color="C7D5E2"/>
          <w:insideV w:val="single" w:sz="5" w:space="0" w:color="C7D5E2"/>
        </w:tblBorders>
      </w:tblPr>
      <w:tblGrid>
        <w:gridCol w:w="1700"/>
        <w:gridCol w:w="3630"/>
        <w:gridCol w:w="4030"/>
      </w:tblGrid>
      <w:tr>
        <w:trPr>
          <w:tblHeader w:val="true"/>
        </w:trPr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 w:cs="Arial Unicode MS"/>
                <w:b/>
                <w:color w:val="14213D"/>
                <w:sz w:val="19"/>
              </w:rPr>
              <w:t>状态</w:t>
            </w:r>
          </w:p>
        </w:tc>
        <w:tc>
          <w:tcPr>
            <w:tcW w:type="dxa" w:w="363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4213D"/>
                <w:sz w:val="19"/>
              </w:rPr>
              <w:t>它证明了什么</w:t>
            </w:r>
          </w:p>
        </w:tc>
        <w:tc>
          <w:tcPr>
            <w:tcW w:type="dxa" w:w="403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4213D"/>
                <w:sz w:val="19"/>
              </w:rPr>
              <w:t>它还不能证明什么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/>
                <w:color w:val="334155"/>
                <w:sz w:val="18"/>
              </w:rPr>
              <w:t>feature pushed</w:t>
            </w:r>
          </w:p>
        </w:tc>
        <w:tc>
          <w:tcPr>
            <w:tcW w:type="dxa" w:w="3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334155"/>
                <w:sz w:val="18"/>
              </w:rPr>
              <w:t>GitHub 已有 branch 与 commits</w:t>
            </w:r>
          </w:p>
        </w:tc>
        <w:tc>
          <w:tcPr>
            <w:tcW w:type="dxa" w:w="4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334155"/>
                <w:sz w:val="18"/>
              </w:rPr>
              <w:t>尚未进入 main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/>
                <w:color w:val="334155"/>
                <w:sz w:val="18"/>
              </w:rPr>
              <w:t>PR merged</w:t>
            </w:r>
          </w:p>
        </w:tc>
        <w:tc>
          <w:tcPr>
            <w:tcW w:type="dxa" w:w="3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334155"/>
                <w:sz w:val="18"/>
              </w:rPr>
              <w:t>代码已进入 main 的历史</w:t>
            </w:r>
          </w:p>
        </w:tc>
        <w:tc>
          <w:tcPr>
            <w:tcW w:type="dxa" w:w="4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334155"/>
                <w:sz w:val="18"/>
              </w:rPr>
              <w:t>Production 未必已经部署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/>
                <w:color w:val="334155"/>
                <w:sz w:val="18"/>
              </w:rPr>
              <w:t>Vercel READY</w:t>
            </w:r>
          </w:p>
        </w:tc>
        <w:tc>
          <w:tcPr>
            <w:tcW w:type="dxa" w:w="3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334155"/>
                <w:sz w:val="18"/>
              </w:rPr>
              <w:t>某个候选 deployment 构建成功</w:t>
            </w:r>
          </w:p>
        </w:tc>
        <w:tc>
          <w:tcPr>
            <w:tcW w:type="dxa" w:w="4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334155"/>
                <w:sz w:val="18"/>
              </w:rPr>
              <w:t>别名与 live 路由未必指向它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/>
                <w:color w:val="334155"/>
                <w:sz w:val="18"/>
              </w:rPr>
              <w:t>live verified</w:t>
            </w:r>
          </w:p>
        </w:tc>
        <w:tc>
          <w:tcPr>
            <w:tcW w:type="dxa" w:w="3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334155"/>
                <w:sz w:val="18"/>
              </w:rPr>
              <w:t>公共域名、页面、媒体或交互已实测</w:t>
            </w:r>
          </w:p>
        </w:tc>
        <w:tc>
          <w:tcPr>
            <w:tcW w:type="dxa" w:w="4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334155"/>
                <w:sz w:val="18"/>
              </w:rPr>
              <w:t>只覆盖被实际检查的范围</w:t>
            </w:r>
          </w:p>
        </w:tc>
      </w:tr>
    </w:tbl>
    <w:p>
      <w:pPr>
        <w:spacing w:after="20"/>
      </w:pPr>
    </w:p>
    <w:p>
      <w:pPr>
        <w:spacing w:before="80" w:after="200" w:line="300" w:lineRule="auto"/>
        <w:ind w:left="173" w:right="115"/>
        <w:shd w:fill="FFF8E8"/>
        <w:pBdr>
          <w:left w:val="single" w:sz="24" w:space="8" w:color="F2B84B"/>
        </w:pBdr>
      </w:pPr>
      <w:r>
        <w:rPr>
          <w:rFonts w:ascii="Arial Unicode MS" w:hAnsi="Arial Unicode MS" w:eastAsia="Arial Unicode MS" w:cs="Arial Unicode MS"/>
          <w:b/>
          <w:color w:val="1F4D78"/>
          <w:sz w:val="21"/>
        </w:rPr>
        <w:t xml:space="preserve">风险边界  </w:t>
      </w:r>
      <w:r>
        <w:rPr>
          <w:rFonts w:ascii="Arial Unicode MS" w:hAnsi="Arial Unicode MS" w:eastAsia="Arial Unicode MS" w:cs="Arial Unicode MS"/>
          <w:color w:val="334155"/>
          <w:sz w:val="21"/>
        </w:rPr>
        <w:t>不要说“merge main 就发布了”。更准确的表达是：“代码已进入 main；接下来核对 Production deployment 是否绑定该 main SHA，并验证 live 路由。”</w:t>
      </w:r>
    </w:p>
    <w:p>
      <w:pPr>
        <w:keepNext/>
        <w:spacing w:before="100" w:after="60"/>
      </w:pPr>
      <w:r>
        <w:rPr>
          <w:rFonts w:ascii="Arial Unicode MS" w:hAnsi="Arial Unicode MS" w:eastAsia="Arial Unicode MS" w:cs="Arial Unicode MS"/>
          <w:b/>
          <w:color w:val="5B6B82"/>
          <w:sz w:val="19"/>
        </w:rPr>
        <w:t>最小身份核对</w:t>
      </w:r>
    </w:p>
    <w:p>
      <w:pPr>
        <w:keepLines/>
        <w:spacing w:before="0" w:after="180" w:line="269" w:lineRule="auto"/>
        <w:ind w:left="173" w:right="173"/>
        <w:shd w:fill="0F172A"/>
        <w:pBdr>
          <w:left w:val="single" w:sz="20" w:space="7" w:color="89CFF0"/>
        </w:pBdr>
      </w:pPr>
      <w:r>
        <w:rPr>
          <w:rFonts w:ascii="Arial Unicode MS" w:hAnsi="Arial Unicode MS" w:eastAsia="Arial Unicode MS" w:cs="Arial Unicode MS"/>
          <w:color w:val="DBEAFE"/>
          <w:sz w:val="17"/>
        </w:rPr>
        <w:t>git rev-parse main</w:t>
        <w:br/>
        <w:t>git rev-parse origin/main</w:t>
        <w:br/>
        <w:t># 然后在部署平台核对同一个 commit SHA，再检查 live URL</w:t>
      </w:r>
    </w:p>
    <w:p>
      <w:r>
        <w:br w:type="page"/>
      </w:r>
    </w:p>
    <w:p>
      <w:pPr>
        <w:keepNext/>
        <w:pageBreakBefore w:val="0"/>
        <w:spacing w:before="0" w:after="120"/>
      </w:pPr>
      <w:r>
        <w:rPr>
          <w:rFonts w:ascii="Arial Unicode MS" w:hAnsi="Arial Unicode MS" w:eastAsia="Arial Unicode MS" w:cs="Arial Unicode MS"/>
          <w:b/>
          <w:caps/>
          <w:color w:val="2E74B5"/>
          <w:sz w:val="18"/>
        </w:rPr>
        <w:t>CASE 03 · OPEN ENA</w:t>
      </w:r>
    </w:p>
    <w:p>
      <w:pPr>
        <w:pStyle w:val="Heading1"/>
        <w:spacing w:before="0"/>
      </w:pPr>
      <w:r>
        <w:rPr>
          <w:rFonts w:ascii="Arial Unicode MS" w:hAnsi="Arial Unicode MS" w:eastAsia="Arial Unicode MS" w:cs="Arial Unicode MS"/>
          <w:b/>
          <w:color w:val="14213D"/>
          <w:sz w:val="36"/>
        </w:rPr>
        <w:t>案例 3｜无冲突的修复分支直接进入 main</w:t>
      </w:r>
    </w:p>
    <w:p>
      <w:pPr>
        <w:spacing w:before="80" w:after="200" w:line="300" w:lineRule="auto"/>
        <w:ind w:left="173" w:right="115"/>
        <w:shd w:fill="EAF7FD"/>
        <w:pBdr>
          <w:left w:val="single" w:sz="24" w:space="8" w:color="89CFF0"/>
        </w:pBdr>
      </w:pPr>
      <w:r>
        <w:rPr>
          <w:rFonts w:ascii="Arial Unicode MS" w:hAnsi="Arial Unicode MS" w:eastAsia="Arial Unicode MS" w:cs="Arial Unicode MS"/>
          <w:b/>
          <w:color w:val="1F4D78"/>
          <w:sz w:val="21"/>
        </w:rPr>
        <w:t xml:space="preserve">案例问题  </w:t>
      </w:r>
      <w:r>
        <w:rPr>
          <w:rFonts w:ascii="Arial Unicode MS" w:hAnsi="Arial Unicode MS" w:eastAsia="Arial Unicode MS" w:cs="Arial Unicode MS"/>
          <w:color w:val="334155"/>
          <w:sz w:val="21"/>
        </w:rPr>
        <w:t>codex/fix-trajectory-analysis-entry 应合入 main，还是合到其他 branch？</w:t>
      </w:r>
    </w:p>
    <w:p>
      <w:pPr>
        <w:pStyle w:val="Heading2"/>
      </w:pPr>
      <w:r>
        <w:t>判断依据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  <w:color w:val="334155"/>
          <w:sz w:val="22"/>
        </w:rPr>
        <w:t>它修正的是已经在 main 中的 trajectory integration 的入口与标题样式。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  <w:color w:val="334155"/>
          <w:sz w:val="22"/>
        </w:rPr>
        <w:t>merge preview 为 clean，候选 tree hash 为 7f69bc2de2efb6f9b6e6635ca9eb88f3cc06dd85。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  <w:color w:val="334155"/>
          <w:sz w:val="22"/>
        </w:rPr>
        <w:t>403/403 测试、TypeScript、原生 Turbopack build 与 752/752 静态页面通过。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  <w:color w:val="334155"/>
          <w:sz w:val="22"/>
        </w:rPr>
        <w:t>它移除旧 toolbar launcher，采用新的 Model-heading trajectory setup 入口。</w:t>
      </w:r>
    </w:p>
    <w:p>
      <w:pPr>
        <w:spacing w:before="80" w:after="200" w:line="300" w:lineRule="auto"/>
        <w:ind w:left="173" w:right="115"/>
        <w:shd w:fill="ECF8F1"/>
        <w:pBdr>
          <w:left w:val="single" w:sz="24" w:space="8" w:color="5CBF88"/>
        </w:pBdr>
      </w:pPr>
      <w:r>
        <w:rPr>
          <w:rFonts w:ascii="Arial Unicode MS" w:hAnsi="Arial Unicode MS" w:eastAsia="Arial Unicode MS" w:cs="Arial Unicode MS"/>
          <w:b/>
          <w:color w:val="1F4D78"/>
          <w:sz w:val="21"/>
        </w:rPr>
        <w:t xml:space="preserve">选择  </w:t>
      </w:r>
      <w:r>
        <w:rPr>
          <w:rFonts w:ascii="Arial Unicode MS" w:hAnsi="Arial Unicode MS" w:eastAsia="Arial Unicode MS" w:cs="Arial Unicode MS"/>
          <w:color w:val="334155"/>
          <w:sz w:val="21"/>
        </w:rPr>
        <w:t>codex/fix-trajectory-analysis-entry → main，通过 PR #2 合并。因为目标是修正当前 main 的行为，而不是给另一个未完成 feature branch 提供私有依赖。</w:t>
      </w:r>
    </w:p>
    <w:p>
      <w:pPr>
        <w:keepNext/>
        <w:keepLines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3383280" cy="6490956"/>
            <wp:docPr id="3" name="Picture 3" descr="GitHub PR 2 截图，显示 trajectory 入口修改、clean merge-tree、403 项测试、TypeScript 与 build 验证。" title="图 3｜PR #2 的 exact merge candidate 验证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-pr2-scope-validat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83280" cy="64909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Arial Unicode MS" w:hAnsi="Arial Unicode MS" w:eastAsia="Arial Unicode MS" w:cs="Arial Unicode MS"/>
          <w:color w:val="5B6B82"/>
          <w:sz w:val="18"/>
        </w:rPr>
        <w:t>图 3｜PR #2 的 exact merge candidate 验证。</w:t>
      </w:r>
      <w:r>
        <w:t xml:space="preserve">  </w:t>
      </w:r>
      <w:hyperlink r:id="rId17">
        <w:r>
          <w:rPr>
            <w:rFonts w:ascii="Arial Unicode MS" w:hAnsi="Arial Unicode MS" w:eastAsia="Arial Unicode MS" w:cs="Arial Unicode MS"/>
            <w:color w:val="0969DA"/>
            <w:u w:val="single"/>
          </w:rPr>
          <w:t>打开原页面</w:t>
        </w:r>
      </w:hyperlink>
    </w:p>
    <w:p>
      <w:pPr>
        <w:pStyle w:val="Heading2"/>
      </w:pPr>
      <w:r>
        <w:t>可迁移原则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  <w:color w:val="334155"/>
          <w:sz w:val="22"/>
        </w:rPr>
        <w:t>修复当前 main 的 bug 或入口时，通常应以 main 为 PR base。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  <w:color w:val="334155"/>
          <w:sz w:val="22"/>
        </w:rPr>
        <w:t>“当前无冲突”只是必要条件，不是充分条件；仍要验证候选 tree，而不是只测 feature tip。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  <w:color w:val="334155"/>
          <w:sz w:val="22"/>
        </w:rPr>
        <w:t>如果构建失败来自 worktree 外部 node_modules symlink，应修复验证环境并重跑，不能直接判定源码有错。</w:t>
      </w:r>
    </w:p>
    <w:p>
      <w:r>
        <w:br w:type="page"/>
      </w:r>
    </w:p>
    <w:p>
      <w:pPr>
        <w:keepNext/>
        <w:pageBreakBefore w:val="0"/>
        <w:spacing w:before="0" w:after="120"/>
      </w:pPr>
      <w:r>
        <w:rPr>
          <w:rFonts w:ascii="Arial Unicode MS" w:hAnsi="Arial Unicode MS" w:eastAsia="Arial Unicode MS" w:cs="Arial Unicode MS"/>
          <w:b/>
          <w:caps/>
          <w:color w:val="2E74B5"/>
          <w:sz w:val="18"/>
        </w:rPr>
        <w:t>CASE 04 · OPEN ENA</w:t>
      </w:r>
    </w:p>
    <w:p>
      <w:pPr>
        <w:pStyle w:val="Heading1"/>
        <w:spacing w:before="0"/>
      </w:pPr>
      <w:r>
        <w:rPr>
          <w:rFonts w:ascii="Arial Unicode MS" w:hAnsi="Arial Unicode MS" w:eastAsia="Arial Unicode MS" w:cs="Arial Unicode MS"/>
          <w:b/>
          <w:color w:val="14213D"/>
          <w:sz w:val="36"/>
        </w:rPr>
        <w:t>案例 4｜先分类，再处理剩余远端 branches</w:t>
      </w:r>
    </w:p>
    <w:p>
      <w:pPr>
        <w:spacing w:before="80" w:after="200" w:line="300" w:lineRule="auto"/>
        <w:ind w:left="173" w:right="115"/>
        <w:shd w:fill="EAF7FD"/>
        <w:pBdr>
          <w:left w:val="single" w:sz="24" w:space="8" w:color="89CFF0"/>
        </w:pBdr>
      </w:pPr>
      <w:r>
        <w:rPr>
          <w:rFonts w:ascii="Arial Unicode MS" w:hAnsi="Arial Unicode MS" w:eastAsia="Arial Unicode MS" w:cs="Arial Unicode MS"/>
          <w:b/>
          <w:color w:val="1F4D78"/>
          <w:sz w:val="21"/>
        </w:rPr>
        <w:t xml:space="preserve">案例问题  </w:t>
      </w:r>
      <w:r>
        <w:rPr>
          <w:rFonts w:ascii="Arial Unicode MS" w:hAnsi="Arial Unicode MS" w:eastAsia="Arial Unicode MS" w:cs="Arial Unicode MS"/>
          <w:color w:val="334155"/>
          <w:sz w:val="21"/>
        </w:rPr>
        <w:t>GitHub 上还有多个 branch，应该全部合并吗？</w:t>
      </w:r>
    </w:p>
    <w:p>
      <w:pPr>
        <w:pStyle w:val="Heading2"/>
      </w:pPr>
      <w:r>
        <w:t>历史审计结果：7 个远端 branch，四种不同命运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7D5E2"/>
          <w:left w:val="single" w:sz="5" w:space="0" w:color="C7D5E2"/>
          <w:bottom w:val="single" w:sz="5" w:space="0" w:color="C7D5E2"/>
          <w:right w:val="single" w:sz="5" w:space="0" w:color="C7D5E2"/>
          <w:insideH w:val="single" w:sz="5" w:space="0" w:color="C7D5E2"/>
          <w:insideV w:val="single" w:sz="5" w:space="0" w:color="C7D5E2"/>
        </w:tblBorders>
      </w:tblPr>
      <w:tblGrid>
        <w:gridCol w:w="4100"/>
        <w:gridCol w:w="2000"/>
        <w:gridCol w:w="3260"/>
      </w:tblGrid>
      <w:tr>
        <w:trPr>
          <w:tblHeader w:val="true"/>
        </w:trPr>
        <w:tc>
          <w:tcPr>
            <w:tcW w:type="dxa" w:w="4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 w:cs="Arial Unicode MS"/>
                <w:b/>
                <w:color w:val="14213D"/>
                <w:sz w:val="19"/>
              </w:rPr>
              <w:t>Branch</w:t>
            </w:r>
          </w:p>
        </w:tc>
        <w:tc>
          <w:tcPr>
            <w:tcW w:type="dxa" w:w="2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4213D"/>
                <w:sz w:val="19"/>
              </w:rPr>
              <w:t>处理</w:t>
            </w:r>
          </w:p>
        </w:tc>
        <w:tc>
          <w:tcPr>
            <w:tcW w:type="dxa" w:w="32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4213D"/>
                <w:sz w:val="19"/>
              </w:rPr>
              <w:t>理由</w:t>
            </w:r>
          </w:p>
        </w:tc>
      </w:tr>
      <w:tr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/>
                <w:color w:val="334155"/>
                <w:sz w:val="18"/>
              </w:rPr>
              <w:t>main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334155"/>
                <w:sz w:val="18"/>
              </w:rPr>
              <w:t>保留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334155"/>
                <w:sz w:val="18"/>
              </w:rPr>
              <w:t>默认集成与发布候选基线</w:t>
            </w:r>
          </w:p>
        </w:tc>
      </w:tr>
      <w:tr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/>
                <w:color w:val="334155"/>
                <w:sz w:val="18"/>
              </w:rPr>
              <w:t>codex/ena-backfill-20260821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334155"/>
                <w:sz w:val="18"/>
              </w:rPr>
              <w:t>保留并独立 PR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334155"/>
                <w:sz w:val="18"/>
              </w:rPr>
              <w:t>内容/媒体 QA 后进入 main</w:t>
            </w:r>
          </w:p>
        </w:tc>
      </w:tr>
      <w:tr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/>
                <w:color w:val="334155"/>
                <w:sz w:val="18"/>
              </w:rPr>
              <w:t>codex/open-ena-complete-rank-inference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334155"/>
                <w:sz w:val="18"/>
              </w:rPr>
              <w:t>保留并先同步 main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334155"/>
                <w:sz w:val="18"/>
              </w:rPr>
              <w:t>存在 5 个需人工解决的冲突</w:t>
            </w:r>
          </w:p>
        </w:tc>
      </w:tr>
      <w:tr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/>
                <w:color w:val="334155"/>
                <w:sz w:val="18"/>
              </w:rPr>
              <w:t>codex/login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334155"/>
                <w:sz w:val="18"/>
              </w:rPr>
              <w:t>删除 remote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334155"/>
                <w:sz w:val="18"/>
              </w:rPr>
              <w:t>已进入 main；独有提交 0</w:t>
            </w:r>
          </w:p>
        </w:tc>
      </w:tr>
      <w:tr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/>
                <w:color w:val="334155"/>
                <w:sz w:val="18"/>
              </w:rPr>
              <w:t>codex/fix-trajectory-analysis-entry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334155"/>
                <w:sz w:val="18"/>
              </w:rPr>
              <w:t>删除 remote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334155"/>
                <w:sz w:val="18"/>
              </w:rPr>
              <w:t>已进入 main；独有提交 0</w:t>
            </w:r>
          </w:p>
        </w:tc>
      </w:tr>
      <w:tr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/>
                <w:color w:val="334155"/>
                <w:sz w:val="18"/>
              </w:rPr>
              <w:t>codex/open-ena-trajectory-integration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334155"/>
                <w:sz w:val="18"/>
              </w:rPr>
              <w:t>删除 remote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334155"/>
                <w:sz w:val="18"/>
              </w:rPr>
              <w:t>内容已经被 main 包含</w:t>
            </w:r>
          </w:p>
        </w:tc>
      </w:tr>
      <w:tr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/>
                <w:color w:val="334155"/>
                <w:sz w:val="18"/>
              </w:rPr>
              <w:t>codex/open-ena-trajectory-analysis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334155"/>
                <w:sz w:val="18"/>
              </w:rPr>
              <w:t>归档后删除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334155"/>
                <w:sz w:val="18"/>
              </w:rPr>
              <w:t>旧实现被新入口取代；不应合并</w:t>
            </w:r>
          </w:p>
        </w:tc>
      </w:tr>
    </w:tbl>
    <w:p>
      <w:pPr>
        <w:spacing w:after="20"/>
      </w:pPr>
    </w:p>
    <w:p>
      <w:pPr>
        <w:spacing w:before="80" w:after="200" w:line="300" w:lineRule="auto"/>
        <w:ind w:left="173" w:right="115"/>
        <w:shd w:fill="FFF8E8"/>
        <w:pBdr>
          <w:left w:val="single" w:sz="24" w:space="8" w:color="F2B84B"/>
        </w:pBdr>
      </w:pPr>
      <w:r>
        <w:rPr>
          <w:rFonts w:ascii="Arial Unicode MS" w:hAnsi="Arial Unicode MS" w:eastAsia="Arial Unicode MS" w:cs="Arial Unicode MS"/>
          <w:b/>
          <w:color w:val="1F4D78"/>
          <w:sz w:val="21"/>
        </w:rPr>
        <w:t xml:space="preserve">风险边界  </w:t>
      </w:r>
      <w:r>
        <w:rPr>
          <w:rFonts w:ascii="Arial Unicode MS" w:hAnsi="Arial Unicode MS" w:eastAsia="Arial Unicode MS" w:cs="Arial Unicode MS"/>
          <w:color w:val="334155"/>
          <w:sz w:val="21"/>
        </w:rPr>
        <w:t>branch 存在不代表它是 release candidate。审计必须回答：内容是否仍需要、是否已被 main 包含、是否被替代、是否有冲突、是否有独有提交、是否已完成 QA。</w:t>
      </w:r>
    </w:p>
    <w:p>
      <w:pPr>
        <w:pStyle w:val="Heading2"/>
      </w:pPr>
      <w:r>
        <w:t>推荐审计顺序</w:t>
      </w:r>
    </w:p>
    <w:p>
      <w:pPr>
        <w:keepNext/>
        <w:spacing w:before="100" w:after="60"/>
      </w:pPr>
      <w:r>
        <w:rPr>
          <w:rFonts w:ascii="Arial Unicode MS" w:hAnsi="Arial Unicode MS" w:eastAsia="Arial Unicode MS" w:cs="Arial Unicode MS"/>
          <w:b/>
          <w:color w:val="5B6B82"/>
          <w:sz w:val="19"/>
        </w:rPr>
        <w:t>读操作优先：先建立当前事实</w:t>
      </w:r>
    </w:p>
    <w:p>
      <w:pPr>
        <w:keepLines/>
        <w:spacing w:before="0" w:after="180" w:line="269" w:lineRule="auto"/>
        <w:ind w:left="173" w:right="173"/>
        <w:shd w:fill="0F172A"/>
        <w:pBdr>
          <w:left w:val="single" w:sz="20" w:space="7" w:color="89CFF0"/>
        </w:pBdr>
      </w:pPr>
      <w:r>
        <w:rPr>
          <w:rFonts w:ascii="Arial Unicode MS" w:hAnsi="Arial Unicode MS" w:eastAsia="Arial Unicode MS" w:cs="Arial Unicode MS"/>
          <w:color w:val="DBEAFE"/>
          <w:sz w:val="17"/>
        </w:rPr>
        <w:t>git status -sb</w:t>
        <w:br/>
        <w:t>git remote -v</w:t>
        <w:br/>
        <w:t>git branch -a -vv</w:t>
        <w:br/>
        <w:t>git fetch --prune origin</w:t>
        <w:br/>
        <w:t>git worktree list --porcelain</w:t>
        <w:br/>
        <w:t>git ls-remote --symref origin HEAD 'refs/heads/*'</w:t>
      </w:r>
    </w:p>
    <w:p>
      <w:pPr>
        <w:spacing w:after="120"/>
      </w:pPr>
      <w:r>
        <w:rPr>
          <w:rFonts w:ascii="Arial Unicode MS" w:hAnsi="Arial Unicode MS" w:eastAsia="Arial Unicode MS" w:cs="Arial Unicode MS"/>
          <w:i/>
          <w:color w:val="5B6B82"/>
          <w:sz w:val="20"/>
        </w:rPr>
        <w:t>注意：origin/main 是本地 remote-tracking ref，只有 fetch 后才代表较新的远端快照；真正敏感的远端判断可再用 git ls-remote 直查。</w:t>
      </w:r>
    </w:p>
    <w:p>
      <w:r>
        <w:br w:type="page"/>
      </w:r>
    </w:p>
    <w:p>
      <w:pPr>
        <w:keepNext/>
        <w:pageBreakBefore w:val="0"/>
        <w:spacing w:before="0" w:after="120"/>
      </w:pPr>
      <w:r>
        <w:rPr>
          <w:rFonts w:ascii="Arial Unicode MS" w:hAnsi="Arial Unicode MS" w:eastAsia="Arial Unicode MS" w:cs="Arial Unicode MS"/>
          <w:b/>
          <w:caps/>
          <w:color w:val="2E74B5"/>
          <w:sz w:val="18"/>
        </w:rPr>
        <w:t>CASE 05 · OPEN ENA</w:t>
      </w:r>
    </w:p>
    <w:p>
      <w:pPr>
        <w:pStyle w:val="Heading1"/>
        <w:spacing w:before="0"/>
      </w:pPr>
      <w:r>
        <w:rPr>
          <w:rFonts w:ascii="Arial Unicode MS" w:hAnsi="Arial Unicode MS" w:eastAsia="Arial Unicode MS" w:cs="Arial Unicode MS"/>
          <w:b/>
          <w:color w:val="14213D"/>
          <w:sz w:val="36"/>
        </w:rPr>
        <w:t>案例 5｜用 ancestor 与独有提交数证明可以删除</w:t>
      </w:r>
    </w:p>
    <w:p>
      <w:pPr>
        <w:spacing w:before="80" w:after="200" w:line="300" w:lineRule="auto"/>
        <w:ind w:left="173" w:right="115"/>
        <w:shd w:fill="EAF7FD"/>
        <w:pBdr>
          <w:left w:val="single" w:sz="24" w:space="8" w:color="89CFF0"/>
        </w:pBdr>
      </w:pPr>
      <w:r>
        <w:rPr>
          <w:rFonts w:ascii="Arial Unicode MS" w:hAnsi="Arial Unicode MS" w:eastAsia="Arial Unicode MS" w:cs="Arial Unicode MS"/>
          <w:b/>
          <w:color w:val="1F4D78"/>
          <w:sz w:val="21"/>
        </w:rPr>
        <w:t xml:space="preserve">案例问题  </w:t>
      </w:r>
      <w:r>
        <w:rPr>
          <w:rFonts w:ascii="Arial Unicode MS" w:hAnsi="Arial Unicode MS" w:eastAsia="Arial Unicode MS" w:cs="Arial Unicode MS"/>
          <w:color w:val="334155"/>
          <w:sz w:val="21"/>
        </w:rPr>
        <w:t>“三个 branch 都是 origin/main 的祖先”是什么意思？为什么这支持删除？</w:t>
      </w:r>
    </w:p>
    <w:p>
      <w:pPr>
        <w:pStyle w:val="Heading2"/>
      </w:pPr>
      <w:r>
        <w:t>Ancestor 的含义</w:t>
      </w:r>
    </w:p>
    <w:p>
      <w:pPr>
        <w:spacing w:after="120"/>
      </w:pPr>
      <w:r>
        <w:rPr>
          <w:rFonts w:ascii="Arial Unicode MS" w:hAnsi="Arial Unicode MS" w:eastAsia="Arial Unicode MS" w:cs="Arial Unicode MS"/>
          <w:b/>
          <w:color w:val="14213D"/>
          <w:sz w:val="22"/>
        </w:rPr>
        <w:t>祖先的英语是 ancestor。</w:t>
      </w:r>
      <w:r>
        <w:rPr>
          <w:rFonts w:ascii="Arial Unicode MS" w:hAnsi="Arial Unicode MS" w:eastAsia="Arial Unicode MS" w:cs="Arial Unicode MS"/>
          <w:color w:val="334155"/>
          <w:sz w:val="22"/>
        </w:rPr>
        <w:t xml:space="preserve"> 如果 commit A 是 commit B 的 ancestor，表示从 B 沿父提交历史向后走，可以到达 A；也就是说，B 的历史已经包含 A。</w:t>
      </w:r>
    </w:p>
    <w:p>
      <w:pPr>
        <w:spacing w:before="80" w:after="200" w:line="300" w:lineRule="auto"/>
        <w:ind w:left="173" w:right="115"/>
        <w:shd w:fill="EAF7FD"/>
        <w:pBdr>
          <w:left w:val="single" w:sz="24" w:space="8" w:color="89CFF0"/>
        </w:pBdr>
      </w:pPr>
      <w:r>
        <w:rPr>
          <w:rFonts w:ascii="Arial Unicode MS" w:hAnsi="Arial Unicode MS" w:eastAsia="Arial Unicode MS" w:cs="Arial Unicode MS"/>
          <w:b/>
          <w:color w:val="1F4D78"/>
          <w:sz w:val="21"/>
        </w:rPr>
        <w:t xml:space="preserve">在本案例中  </w:t>
      </w:r>
      <w:r>
        <w:rPr>
          <w:rFonts w:ascii="Arial Unicode MS" w:hAnsi="Arial Unicode MS" w:eastAsia="Arial Unicode MS" w:cs="Arial Unicode MS"/>
          <w:color w:val="334155"/>
          <w:sz w:val="21"/>
        </w:rPr>
        <w:t>三个准备删除的 feature branch tip 都能从 origin/main@0014225 的历史到达；并且 origin/main..branch 的独有提交数为 0，所以 main 没有遗漏它们的代码历史。</w:t>
      </w:r>
    </w:p>
    <w:p>
      <w:pPr>
        <w:keepNext/>
        <w:keepLines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06440" cy="3483864"/>
            <wp:docPr id="4" name="Picture 4" descr="终端风格截图，展示 merge-base ancestor 检查、rev-list 独有提交计数为零、worktree 干净以及 upstream gone 的解释。" title="图 4｜历史清理审计的三个硬条件：ancestor、unique commits = 0、clean worktre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terminal-ancestor-check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4838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Arial Unicode MS" w:hAnsi="Arial Unicode MS" w:eastAsia="Arial Unicode MS" w:cs="Arial Unicode MS"/>
          <w:color w:val="5B6B82"/>
          <w:sz w:val="18"/>
        </w:rPr>
        <w:t>图 4｜历史清理审计的三个硬条件：ancestor、unique commits = 0、clean worktree。</w:t>
      </w:r>
    </w:p>
    <w:p>
      <w:pPr>
        <w:pStyle w:val="Heading2"/>
      </w:pPr>
      <w:r>
        <w:t>安全删除门槛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  <w:color w:val="334155"/>
          <w:sz w:val="22"/>
        </w:rPr>
        <w:t>远端 branch 确实存在，避免拼错或删错对象。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  <w:color w:val="334155"/>
          <w:sz w:val="22"/>
        </w:rPr>
        <w:t>branch 是当前 origin/main 的 ancestor。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  <w:color w:val="334155"/>
          <w:sz w:val="22"/>
        </w:rPr>
        <w:t>origin/main..branch 的独有提交数为 0。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  <w:color w:val="334155"/>
          <w:sz w:val="22"/>
        </w:rPr>
        <w:t>对应 linked worktree 的 tracked 与 untracked 修改都为空。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  <w:color w:val="334155"/>
          <w:sz w:val="22"/>
        </w:rPr>
        <w:t>PR、tag、部署与恢复路径已经记录。</w:t>
      </w:r>
    </w:p>
    <w:p>
      <w:pPr>
        <w:keepNext/>
        <w:spacing w:before="100" w:after="60"/>
      </w:pPr>
      <w:r>
        <w:rPr>
          <w:rFonts w:ascii="Arial Unicode MS" w:hAnsi="Arial Unicode MS" w:eastAsia="Arial Unicode MS" w:cs="Arial Unicode MS"/>
          <w:b/>
          <w:color w:val="5B6B82"/>
          <w:sz w:val="19"/>
        </w:rPr>
        <w:t>删除前后命令</w:t>
      </w:r>
    </w:p>
    <w:p>
      <w:pPr>
        <w:keepLines/>
        <w:spacing w:before="0" w:after="180" w:line="269" w:lineRule="auto"/>
        <w:ind w:left="173" w:right="173"/>
        <w:shd w:fill="0F172A"/>
        <w:pBdr>
          <w:left w:val="single" w:sz="20" w:space="7" w:color="89CFF0"/>
        </w:pBdr>
      </w:pPr>
      <w:r>
        <w:rPr>
          <w:rFonts w:ascii="Arial Unicode MS" w:hAnsi="Arial Unicode MS" w:eastAsia="Arial Unicode MS" w:cs="Arial Unicode MS"/>
          <w:color w:val="DBEAFE"/>
          <w:sz w:val="17"/>
        </w:rPr>
        <w:t>git merge-base --is-ancestor &lt;branch&gt; origin/main</w:t>
        <w:br/>
        <w:t>git rev-list --count origin/main..&lt;branch&gt;</w:t>
        <w:br/>
        <w:t>git -C &lt;worktree-path&gt; status --short</w:t>
        <w:br/>
        <w:t>git push origin --delete &lt;branch&gt;</w:t>
        <w:br/>
        <w:t>git branch -d &lt;branch&gt;</w:t>
      </w:r>
    </w:p>
    <w:p>
      <w:pPr>
        <w:spacing w:before="80" w:after="200" w:line="300" w:lineRule="auto"/>
        <w:ind w:left="173" w:right="115"/>
        <w:shd w:fill="FFF8E8"/>
        <w:pBdr>
          <w:left w:val="single" w:sz="24" w:space="8" w:color="F2B84B"/>
        </w:pBdr>
      </w:pPr>
      <w:r>
        <w:rPr>
          <w:rFonts w:ascii="Arial Unicode MS" w:hAnsi="Arial Unicode MS" w:eastAsia="Arial Unicode MS" w:cs="Arial Unicode MS"/>
          <w:b/>
          <w:color w:val="1F4D78"/>
          <w:sz w:val="21"/>
        </w:rPr>
        <w:t xml:space="preserve">风险边界  </w:t>
      </w:r>
      <w:r>
        <w:rPr>
          <w:rFonts w:ascii="Arial Unicode MS" w:hAnsi="Arial Unicode MS" w:eastAsia="Arial Unicode MS" w:cs="Arial Unicode MS"/>
          <w:color w:val="334155"/>
          <w:sz w:val="21"/>
        </w:rPr>
        <w:t>upstream [gone] 的意思只是本地 branch 原来跟踪的远端 branch 已被删除。本地 branch、commit 与 working files 不会因此自动消失。</w:t>
      </w:r>
    </w:p>
    <w:p>
      <w:r>
        <w:br w:type="page"/>
      </w:r>
    </w:p>
    <w:p>
      <w:pPr>
        <w:keepNext/>
        <w:pageBreakBefore w:val="0"/>
        <w:spacing w:before="0" w:after="120"/>
      </w:pPr>
      <w:r>
        <w:rPr>
          <w:rFonts w:ascii="Arial Unicode MS" w:hAnsi="Arial Unicode MS" w:eastAsia="Arial Unicode MS" w:cs="Arial Unicode MS"/>
          <w:b/>
          <w:caps/>
          <w:color w:val="2E74B5"/>
          <w:sz w:val="18"/>
        </w:rPr>
        <w:t>CASE 06 · OPEN ENA</w:t>
      </w:r>
    </w:p>
    <w:p>
      <w:pPr>
        <w:pStyle w:val="Heading1"/>
        <w:spacing w:before="0"/>
      </w:pPr>
      <w:r>
        <w:rPr>
          <w:rFonts w:ascii="Arial Unicode MS" w:hAnsi="Arial Unicode MS" w:eastAsia="Arial Unicode MS" w:cs="Arial Unicode MS"/>
          <w:b/>
          <w:color w:val="14213D"/>
          <w:sz w:val="36"/>
        </w:rPr>
        <w:t>案例 6｜理解 linked worktree，并按正确顺序清理</w:t>
      </w:r>
    </w:p>
    <w:p>
      <w:pPr>
        <w:spacing w:before="80" w:after="200" w:line="300" w:lineRule="auto"/>
        <w:ind w:left="173" w:right="115"/>
        <w:shd w:fill="EAF7FD"/>
        <w:pBdr>
          <w:left w:val="single" w:sz="24" w:space="8" w:color="89CFF0"/>
        </w:pBdr>
      </w:pPr>
      <w:r>
        <w:rPr>
          <w:rFonts w:ascii="Arial Unicode MS" w:hAnsi="Arial Unicode MS" w:eastAsia="Arial Unicode MS" w:cs="Arial Unicode MS"/>
          <w:b/>
          <w:color w:val="1F4D78"/>
          <w:sz w:val="21"/>
        </w:rPr>
        <w:t xml:space="preserve">案例问题  </w:t>
      </w:r>
      <w:r>
        <w:rPr>
          <w:rFonts w:ascii="Arial Unicode MS" w:hAnsi="Arial Unicode MS" w:eastAsia="Arial Unicode MS" w:cs="Arial Unicode MS"/>
          <w:color w:val="334155"/>
          <w:sz w:val="21"/>
        </w:rPr>
        <w:t>什么是 linked worktree？它占空间吗？为什么删 branch 后还要处理 worktree 与 Node.js 进程？</w:t>
      </w:r>
    </w:p>
    <w:p>
      <w:pPr>
        <w:keepNext/>
        <w:keepLines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06440" cy="3648380"/>
            <wp:docPr id="5" name="Picture 5" descr="linked worktree 教学截图，显示三个历史工作目录、空间占用来源以及 worktree、branch 和 Node.js 进程的清理顺序。" title="图 5｜历史 linked worktree 拓扑、空间来源与安全清理顺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linked-worktree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648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Arial Unicode MS" w:hAnsi="Arial Unicode MS" w:eastAsia="Arial Unicode MS" w:cs="Arial Unicode MS"/>
          <w:color w:val="5B6B82"/>
          <w:sz w:val="18"/>
        </w:rPr>
        <w:t>图 5｜历史 linked worktree 拓扑、空间来源与安全清理顺序。</w:t>
      </w:r>
    </w:p>
    <w:p>
      <w:pPr>
        <w:pStyle w:val="Heading2"/>
      </w:pPr>
      <w:r>
        <w:t>核心理解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  <w:color w:val="334155"/>
          <w:sz w:val="22"/>
        </w:rPr>
        <w:t>普通 clone 通常只有一个 working tree；git worktree add 可以为同一仓库再创建一个独立可编辑目录。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  <w:color w:val="334155"/>
          <w:sz w:val="22"/>
        </w:rPr>
        <w:t>worktree 共享主要 Git 对象数据库，但工作文件、依赖、构建缓存各自存在，因此会占磁盘。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  <w:color w:val="334155"/>
          <w:sz w:val="22"/>
        </w:rPr>
        <w:t>GitHub 完全不知道这些本地目录；GitHub 只看到 pushed commits、branches、tags、PR 与 issues。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  <w:color w:val="334155"/>
          <w:sz w:val="22"/>
        </w:rPr>
        <w:t>开发服务器属于操作系统进程，不属于 branch；删 branch 不会停止它。</w:t>
      </w:r>
    </w:p>
    <w:p>
      <w:pPr>
        <w:pStyle w:val="Heading2"/>
      </w:pPr>
      <w:r>
        <w:t>安全清理顺序</w:t>
      </w:r>
    </w:p>
    <w:p>
      <w:pPr>
        <w:pStyle w:val="ListNumber"/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  <w:color w:val="334155"/>
          <w:sz w:val="22"/>
        </w:rPr>
        <w:t>盘点 worktree 与对应 branch。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  <w:color w:val="334155"/>
          <w:sz w:val="22"/>
        </w:rPr>
        <w:t>逐个检查 tracked、untracked 与 ignored 重要文件。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  <w:color w:val="334155"/>
          <w:sz w:val="22"/>
        </w:rPr>
        <w:t>确认分支已合并或归档后，用正常的 git worktree remove，不使用 --force。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  <w:color w:val="334155"/>
          <w:sz w:val="22"/>
        </w:rPr>
        <w:t>删除本地 branch。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  <w:color w:val="334155"/>
          <w:sz w:val="22"/>
        </w:rPr>
        <w:t>确认 PID、命令与端口后发送 TERM，复查进程退出。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  <w:color w:val="334155"/>
          <w:sz w:val="22"/>
        </w:rPr>
        <w:t>最后运行 git worktree prune，并再次盘点。</w:t>
      </w:r>
    </w:p>
    <w:p>
      <w:pPr>
        <w:keepNext/>
        <w:spacing w:before="100" w:after="60"/>
      </w:pPr>
      <w:r>
        <w:rPr>
          <w:rFonts w:ascii="Arial Unicode MS" w:hAnsi="Arial Unicode MS" w:eastAsia="Arial Unicode MS" w:cs="Arial Unicode MS"/>
          <w:b/>
          <w:color w:val="5B6B82"/>
          <w:sz w:val="19"/>
        </w:rPr>
        <w:t>清理模板</w:t>
      </w:r>
    </w:p>
    <w:p>
      <w:pPr>
        <w:keepLines/>
        <w:spacing w:before="0" w:after="180" w:line="269" w:lineRule="auto"/>
        <w:ind w:left="173" w:right="173"/>
        <w:shd w:fill="0F172A"/>
        <w:pBdr>
          <w:left w:val="single" w:sz="20" w:space="7" w:color="89CFF0"/>
        </w:pBdr>
      </w:pPr>
      <w:r>
        <w:rPr>
          <w:rFonts w:ascii="Arial Unicode MS" w:hAnsi="Arial Unicode MS" w:eastAsia="Arial Unicode MS" w:cs="Arial Unicode MS"/>
          <w:color w:val="DBEAFE"/>
          <w:sz w:val="17"/>
        </w:rPr>
        <w:t>git worktree list --porcelain</w:t>
        <w:br/>
        <w:t>git -C /exact/worktree status --short</w:t>
        <w:br/>
        <w:t>git worktree remove /exact/worktree</w:t>
        <w:br/>
        <w:t>git branch -d codex/example</w:t>
        <w:br/>
        <w:t>ps -ef | rg 'node|next'</w:t>
        <w:br/>
        <w:t>kill -TERM &lt;verified-pid&gt;</w:t>
        <w:br/>
        <w:t>git worktree prune</w:t>
      </w:r>
    </w:p>
    <w:p>
      <w:pPr>
        <w:spacing w:before="80" w:after="200" w:line="300" w:lineRule="auto"/>
        <w:ind w:left="173" w:right="115"/>
        <w:shd w:fill="FFF8E8"/>
        <w:pBdr>
          <w:left w:val="single" w:sz="24" w:space="8" w:color="F2B84B"/>
        </w:pBdr>
      </w:pPr>
      <w:r>
        <w:rPr>
          <w:rFonts w:ascii="Arial Unicode MS" w:hAnsi="Arial Unicode MS" w:eastAsia="Arial Unicode MS" w:cs="Arial Unicode MS"/>
          <w:b/>
          <w:color w:val="1F4D78"/>
          <w:sz w:val="21"/>
        </w:rPr>
        <w:t xml:space="preserve">风险边界  </w:t>
      </w:r>
      <w:r>
        <w:rPr>
          <w:rFonts w:ascii="Arial Unicode MS" w:hAnsi="Arial Unicode MS" w:eastAsia="Arial Unicode MS" w:cs="Arial Unicode MS"/>
          <w:color w:val="334155"/>
          <w:sz w:val="21"/>
        </w:rPr>
        <w:t>不要因为想节省空间就直接 rm -rf linked worktree；也不要用 git worktree remove --force 越过未提交修改。先证明干净与可恢复。</w:t>
      </w:r>
    </w:p>
    <w:p>
      <w:r>
        <w:br w:type="page"/>
      </w:r>
    </w:p>
    <w:p>
      <w:pPr>
        <w:keepNext/>
        <w:pageBreakBefore w:val="0"/>
        <w:spacing w:before="0" w:after="120"/>
      </w:pPr>
      <w:r>
        <w:rPr>
          <w:rFonts w:ascii="Arial Unicode MS" w:hAnsi="Arial Unicode MS" w:eastAsia="Arial Unicode MS" w:cs="Arial Unicode MS"/>
          <w:b/>
          <w:caps/>
          <w:color w:val="2E74B5"/>
          <w:sz w:val="18"/>
        </w:rPr>
        <w:t>CASE 07 · OPEN ENA</w:t>
      </w:r>
    </w:p>
    <w:p>
      <w:pPr>
        <w:pStyle w:val="Heading1"/>
        <w:spacing w:before="0"/>
      </w:pPr>
      <w:r>
        <w:rPr>
          <w:rFonts w:ascii="Arial Unicode MS" w:hAnsi="Arial Unicode MS" w:eastAsia="Arial Unicode MS" w:cs="Arial Unicode MS"/>
          <w:b/>
          <w:color w:val="14213D"/>
          <w:sz w:val="36"/>
        </w:rPr>
        <w:t>案例 7｜淘汰的 branch 不合并，先做可恢复归档</w:t>
      </w:r>
    </w:p>
    <w:p>
      <w:pPr>
        <w:spacing w:before="80" w:after="200" w:line="300" w:lineRule="auto"/>
        <w:ind w:left="173" w:right="115"/>
        <w:shd w:fill="EAF7FD"/>
        <w:pBdr>
          <w:left w:val="single" w:sz="24" w:space="8" w:color="89CFF0"/>
        </w:pBdr>
      </w:pPr>
      <w:r>
        <w:rPr>
          <w:rFonts w:ascii="Arial Unicode MS" w:hAnsi="Arial Unicode MS" w:eastAsia="Arial Unicode MS" w:cs="Arial Unicode MS"/>
          <w:b/>
          <w:color w:val="1F4D78"/>
          <w:sz w:val="21"/>
        </w:rPr>
        <w:t xml:space="preserve">案例问题  </w:t>
      </w:r>
      <w:r>
        <w:rPr>
          <w:rFonts w:ascii="Arial Unicode MS" w:hAnsi="Arial Unicode MS" w:eastAsia="Arial Unicode MS" w:cs="Arial Unicode MS"/>
          <w:color w:val="334155"/>
          <w:sz w:val="21"/>
        </w:rPr>
        <w:t>codex/open-ena-trajectory-analysis 已被新实现取代；远端如何“归档”？写 README 还是哪里？</w:t>
      </w:r>
    </w:p>
    <w:p>
      <w:pPr>
        <w:pStyle w:val="Heading2"/>
      </w:pPr>
      <w:r>
        <w:t>GitHub 没有“archive branch”状态</w:t>
      </w:r>
    </w:p>
    <w:p>
      <w:r>
        <w:t>GitHub 可以归档整个 repository，但没有把单个 branch 标记成只读归档的原生开关。本案例采用三个层次：不可移动的 annotated tag、可读的 closed issue、删除会造成噪音的 branch。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7D5E2"/>
          <w:left w:val="single" w:sz="5" w:space="0" w:color="C7D5E2"/>
          <w:bottom w:val="single" w:sz="5" w:space="0" w:color="C7D5E2"/>
          <w:right w:val="single" w:sz="5" w:space="0" w:color="C7D5E2"/>
          <w:insideH w:val="single" w:sz="5" w:space="0" w:color="C7D5E2"/>
          <w:insideV w:val="single" w:sz="5" w:space="0" w:color="C7D5E2"/>
        </w:tblBorders>
      </w:tblPr>
      <w:tblGrid>
        <w:gridCol w:w="1700"/>
        <w:gridCol w:w="3420"/>
        <w:gridCol w:w="4240"/>
      </w:tblGrid>
      <w:tr>
        <w:trPr>
          <w:tblHeader w:val="true"/>
        </w:trPr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 w:cs="Arial Unicode MS"/>
                <w:b/>
                <w:color w:val="14213D"/>
                <w:sz w:val="19"/>
              </w:rPr>
              <w:t>载体</w:t>
            </w:r>
          </w:p>
        </w:tc>
        <w:tc>
          <w:tcPr>
            <w:tcW w:type="dxa" w:w="34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4213D"/>
                <w:sz w:val="19"/>
              </w:rPr>
              <w:t>作用</w:t>
            </w:r>
          </w:p>
        </w:tc>
        <w:tc>
          <w:tcPr>
            <w:tcW w:type="dxa" w:w="42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4213D"/>
                <w:sz w:val="19"/>
              </w:rPr>
              <w:t>本案例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/>
                <w:color w:val="334155"/>
                <w:sz w:val="18"/>
              </w:rPr>
              <w:t>Annotated tag</w:t>
            </w:r>
          </w:p>
        </w:tc>
        <w:tc>
          <w:tcPr>
            <w:tcW w:type="dxa" w:w="3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334155"/>
                <w:sz w:val="18"/>
              </w:rPr>
              <w:t>永久指向历史 commit；可下载与恢复</w:t>
            </w:r>
          </w:p>
        </w:tc>
        <w:tc>
          <w:tcPr>
            <w:tcW w:type="dxa" w:w="4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334155"/>
                <w:sz w:val="18"/>
              </w:rPr>
              <w:t>archive/open-ena-trajectory-analysis-b415ed2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/>
                <w:color w:val="334155"/>
                <w:sz w:val="18"/>
              </w:rPr>
              <w:t>Closed issue</w:t>
            </w:r>
          </w:p>
        </w:tc>
        <w:tc>
          <w:tcPr>
            <w:tcW w:type="dxa" w:w="3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334155"/>
                <w:sz w:val="18"/>
              </w:rPr>
              <w:t>记录为何不合并、替代者、冲突与恢复命令</w:t>
            </w:r>
          </w:p>
        </w:tc>
        <w:tc>
          <w:tcPr>
            <w:tcW w:type="dxa" w:w="4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334155"/>
                <w:sz w:val="18"/>
              </w:rPr>
              <w:t>Issue #3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/>
                <w:color w:val="334155"/>
                <w:sz w:val="18"/>
              </w:rPr>
              <w:t>README</w:t>
            </w:r>
          </w:p>
        </w:tc>
        <w:tc>
          <w:tcPr>
            <w:tcW w:type="dxa" w:w="3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334155"/>
                <w:sz w:val="18"/>
              </w:rPr>
              <w:t>只适合长期影响当前使用者的说明</w:t>
            </w:r>
          </w:p>
        </w:tc>
        <w:tc>
          <w:tcPr>
            <w:tcW w:type="dxa" w:w="4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334155"/>
                <w:sz w:val="18"/>
              </w:rPr>
              <w:t>不承担完整 branch 墓碑记录</w:t>
            </w:r>
          </w:p>
        </w:tc>
      </w:tr>
    </w:tbl>
    <w:p>
      <w:pPr>
        <w:spacing w:after="20"/>
      </w:pPr>
    </w:p>
    <w:p>
      <w:pPr>
        <w:keepNext/>
        <w:keepLines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4023360" cy="4105890"/>
            <wp:docPr id="6" name="Picture 6" descr="GitHub Tags 页面截图，显示 archive/open-ena-trajectory-analysis-b415ed2 标签及 b415ed2 commit。" title="图 6｜GitHub Tags 页面中的不可变归档入口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github-archive-tag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23360" cy="41058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Arial Unicode MS" w:hAnsi="Arial Unicode MS" w:eastAsia="Arial Unicode MS" w:cs="Arial Unicode MS"/>
          <w:color w:val="5B6B82"/>
          <w:sz w:val="18"/>
        </w:rPr>
        <w:t>图 6｜GitHub Tags 页面中的不可变归档入口。</w:t>
      </w:r>
      <w:r>
        <w:t xml:space="preserve">  </w:t>
      </w:r>
      <w:hyperlink r:id="rId21">
        <w:r>
          <w:rPr>
            <w:rFonts w:ascii="Arial Unicode MS" w:hAnsi="Arial Unicode MS" w:eastAsia="Arial Unicode MS" w:cs="Arial Unicode MS"/>
            <w:color w:val="0969DA"/>
            <w:u w:val="single"/>
          </w:rPr>
          <w:t>打开原页面</w:t>
        </w:r>
      </w:hyperlink>
    </w:p>
    <w:p>
      <w:pPr>
        <w:keepNext/>
        <w:keepLines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2743200" cy="6161649"/>
            <wp:docPr id="7" name="Picture 7" descr="GitHub Issue 3 截图，显示 superseded trajectory-analysis branch 已关闭且明确 Archived without merge。" title="图 7｜Issue #3 将“不合并”决定、source branch、archived commit 与 archive tag 固化为可读记录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issue3-archived-branch-record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61616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Arial Unicode MS" w:hAnsi="Arial Unicode MS" w:eastAsia="Arial Unicode MS" w:cs="Arial Unicode MS"/>
          <w:color w:val="5B6B82"/>
          <w:sz w:val="18"/>
        </w:rPr>
        <w:t>图 7｜Issue #3 将“不合并”决定、source branch、archived commit 与 archive tag 固化为可读记录。</w:t>
      </w:r>
      <w:r>
        <w:t xml:space="preserve">  </w:t>
      </w:r>
      <w:hyperlink r:id="rId23">
        <w:r>
          <w:rPr>
            <w:rFonts w:ascii="Arial Unicode MS" w:hAnsi="Arial Unicode MS" w:eastAsia="Arial Unicode MS" w:cs="Arial Unicode MS"/>
            <w:color w:val="0969DA"/>
            <w:u w:val="single"/>
          </w:rPr>
          <w:t>打开原页面</w:t>
        </w:r>
      </w:hyperlink>
    </w:p>
    <w:p>
      <w:r>
        <w:br w:type="page"/>
      </w:r>
    </w:p>
    <w:p>
      <w:pPr>
        <w:keepNext/>
        <w:pageBreakBefore w:val="0"/>
        <w:spacing w:before="0" w:after="120"/>
      </w:pPr>
      <w:r>
        <w:rPr>
          <w:rFonts w:ascii="Arial Unicode MS" w:hAnsi="Arial Unicode MS" w:eastAsia="Arial Unicode MS" w:cs="Arial Unicode MS"/>
          <w:b/>
          <w:caps/>
          <w:color w:val="2E74B5"/>
          <w:sz w:val="18"/>
        </w:rPr>
        <w:t>CASE 07 · RECOVERY AND COMMANDS</w:t>
      </w:r>
    </w:p>
    <w:p>
      <w:pPr>
        <w:pStyle w:val="Heading1"/>
      </w:pPr>
      <w:r>
        <w:rPr>
          <w:rFonts w:ascii="Arial Unicode MS" w:hAnsi="Arial Unicode MS" w:eastAsia="Arial Unicode MS" w:cs="Arial Unicode MS"/>
          <w:b/>
          <w:color w:val="14213D"/>
          <w:sz w:val="36"/>
        </w:rPr>
        <w:t>归档操作与恢复方法</w:t>
      </w:r>
    </w:p>
    <w:p>
      <w:pPr>
        <w:keepNext/>
        <w:spacing w:before="100" w:after="60"/>
      </w:pPr>
      <w:r>
        <w:rPr>
          <w:rFonts w:ascii="Arial Unicode MS" w:hAnsi="Arial Unicode MS" w:eastAsia="Arial Unicode MS" w:cs="Arial Unicode MS"/>
          <w:b/>
          <w:color w:val="5B6B82"/>
          <w:sz w:val="19"/>
        </w:rPr>
        <w:t>归档后删除 remote branch</w:t>
      </w:r>
    </w:p>
    <w:p>
      <w:pPr>
        <w:keepLines/>
        <w:spacing w:before="0" w:after="180" w:line="269" w:lineRule="auto"/>
        <w:ind w:left="173" w:right="173"/>
        <w:shd w:fill="0F172A"/>
        <w:pBdr>
          <w:left w:val="single" w:sz="20" w:space="7" w:color="89CFF0"/>
        </w:pBdr>
      </w:pPr>
      <w:r>
        <w:rPr>
          <w:rFonts w:ascii="Arial Unicode MS" w:hAnsi="Arial Unicode MS" w:eastAsia="Arial Unicode MS" w:cs="Arial Unicode MS"/>
          <w:color w:val="DBEAFE"/>
          <w:sz w:val="17"/>
        </w:rPr>
        <w:t>git tag -a archive/open-ena-trajectory-analysis-b415ed2 b415ed2 \</w:t>
        <w:br/>
        <w:t xml:space="preserve">  -m 'Archive superseded Open ENA trajectory-analysis implementation; do not merge.'</w:t>
        <w:br/>
        <w:t>git push origin refs/tags/archive/open-ena-trajectory-analysis-b415ed2</w:t>
        <w:br/>
        <w:t>git ls-remote --tags origin 'refs/tags/archive/*'</w:t>
        <w:br/>
        <w:t>git push origin --delete codex/open-ena-trajectory-analysis</w:t>
      </w:r>
    </w:p>
    <w:p>
      <w:pPr>
        <w:keepNext/>
        <w:spacing w:before="100" w:after="60"/>
      </w:pPr>
      <w:r>
        <w:rPr>
          <w:rFonts w:ascii="Arial Unicode MS" w:hAnsi="Arial Unicode MS" w:eastAsia="Arial Unicode MS" w:cs="Arial Unicode MS"/>
          <w:b/>
          <w:color w:val="5B6B82"/>
          <w:sz w:val="19"/>
        </w:rPr>
        <w:t>需要历史检查时恢复 branch</w:t>
      </w:r>
    </w:p>
    <w:p>
      <w:pPr>
        <w:keepLines/>
        <w:spacing w:before="0" w:after="180" w:line="269" w:lineRule="auto"/>
        <w:ind w:left="173" w:right="173"/>
        <w:shd w:fill="0F172A"/>
        <w:pBdr>
          <w:left w:val="single" w:sz="20" w:space="7" w:color="89CFF0"/>
        </w:pBdr>
      </w:pPr>
      <w:r>
        <w:rPr>
          <w:rFonts w:ascii="Arial Unicode MS" w:hAnsi="Arial Unicode MS" w:eastAsia="Arial Unicode MS" w:cs="Arial Unicode MS"/>
          <w:color w:val="DBEAFE"/>
          <w:sz w:val="17"/>
        </w:rPr>
        <w:t>git switch -c recovered/open-ena-trajectory-analysis \</w:t>
        <w:br/>
        <w:t xml:space="preserve">  archive/open-ena-trajectory-analysis-b415ed2</w:t>
      </w:r>
    </w:p>
    <w:p>
      <w:pPr>
        <w:spacing w:before="80" w:after="200" w:line="300" w:lineRule="auto"/>
        <w:ind w:left="173" w:right="115"/>
        <w:shd w:fill="FFF8E8"/>
        <w:pBdr>
          <w:left w:val="single" w:sz="24" w:space="8" w:color="F2B84B"/>
        </w:pBdr>
      </w:pPr>
      <w:r>
        <w:rPr>
          <w:rFonts w:ascii="Arial Unicode MS" w:hAnsi="Arial Unicode MS" w:eastAsia="Arial Unicode MS" w:cs="Arial Unicode MS"/>
          <w:b/>
          <w:color w:val="1F4D78"/>
          <w:sz w:val="21"/>
        </w:rPr>
        <w:t xml:space="preserve">风险边界  </w:t>
      </w:r>
      <w:r>
        <w:rPr>
          <w:rFonts w:ascii="Arial Unicode MS" w:hAnsi="Arial Unicode MS" w:eastAsia="Arial Unicode MS" w:cs="Arial Unicode MS"/>
          <w:color w:val="334155"/>
          <w:sz w:val="21"/>
        </w:rPr>
        <w:t>归档不是把旧代码偷偷塞进 main。tag 保留历史，issue 保留理由，main 保持当前正确实现。</w:t>
      </w:r>
    </w:p>
    <w:p>
      <w:r>
        <w:br w:type="page"/>
      </w:r>
    </w:p>
    <w:p>
      <w:pPr>
        <w:keepNext/>
        <w:pageBreakBefore w:val="0"/>
        <w:spacing w:before="0" w:after="120"/>
      </w:pPr>
      <w:r>
        <w:rPr>
          <w:rFonts w:ascii="Arial Unicode MS" w:hAnsi="Arial Unicode MS" w:eastAsia="Arial Unicode MS" w:cs="Arial Unicode MS"/>
          <w:b/>
          <w:caps/>
          <w:color w:val="2E74B5"/>
          <w:sz w:val="18"/>
        </w:rPr>
        <w:t>CASE 08 · OPEN ENA</w:t>
      </w:r>
    </w:p>
    <w:p>
      <w:pPr>
        <w:pStyle w:val="Heading1"/>
        <w:spacing w:before="0"/>
      </w:pPr>
      <w:r>
        <w:rPr>
          <w:rFonts w:ascii="Arial Unicode MS" w:hAnsi="Arial Unicode MS" w:eastAsia="Arial Unicode MS" w:cs="Arial Unicode MS"/>
          <w:b/>
          <w:color w:val="14213D"/>
          <w:sz w:val="36"/>
        </w:rPr>
        <w:t>案例 8｜用 Draft PR 隔离大型内容回填的 QA 与发布</w:t>
      </w:r>
    </w:p>
    <w:p>
      <w:pPr>
        <w:spacing w:before="80" w:after="200" w:line="300" w:lineRule="auto"/>
        <w:ind w:left="173" w:right="115"/>
        <w:shd w:fill="EAF7FD"/>
        <w:pBdr>
          <w:left w:val="single" w:sz="24" w:space="8" w:color="89CFF0"/>
        </w:pBdr>
      </w:pPr>
      <w:r>
        <w:rPr>
          <w:rFonts w:ascii="Arial Unicode MS" w:hAnsi="Arial Unicode MS" w:eastAsia="Arial Unicode MS" w:cs="Arial Unicode MS"/>
          <w:b/>
          <w:color w:val="1F4D78"/>
          <w:sz w:val="21"/>
        </w:rPr>
        <w:t xml:space="preserve">案例问题  </w:t>
      </w:r>
      <w:r>
        <w:rPr>
          <w:rFonts w:ascii="Arial Unicode MS" w:hAnsi="Arial Unicode MS" w:eastAsia="Arial Unicode MS" w:cs="Arial Unicode MS"/>
          <w:color w:val="334155"/>
          <w:sz w:val="21"/>
        </w:rPr>
        <w:t>为什么 backfill 先创建 Draft PR，而不是直接合并 main？</w:t>
      </w:r>
    </w:p>
    <w:p>
      <w:pPr>
        <w:pStyle w:val="Heading2"/>
      </w:pPr>
      <w:r>
        <w:t>本案例的顺序</w:t>
      </w:r>
    </w:p>
    <w:p>
      <w:pPr>
        <w:pStyle w:val="ListNumber"/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  <w:color w:val="334155"/>
          <w:sz w:val="22"/>
        </w:rPr>
        <w:t>codex/ena-backfill-20260821 创建 Draft PR。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  <w:color w:val="334155"/>
          <w:sz w:val="22"/>
        </w:rPr>
        <w:t>内容、DOI、图片、音频、移动端与生产构建 QA。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  <w:color w:val="334155"/>
          <w:sz w:val="22"/>
        </w:rPr>
        <w:t>GitHub/Vercel checks 与 final diff review。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  <w:color w:val="334155"/>
          <w:sz w:val="22"/>
        </w:rPr>
        <w:t>标记 Ready，合并 PR #4 到 main。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  <w:color w:val="334155"/>
          <w:sz w:val="22"/>
        </w:rPr>
        <w:t>验证新的 main、Vercel Production 与 live 页面。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  <w:color w:val="334155"/>
          <w:sz w:val="22"/>
        </w:rPr>
        <w:t>删除 remote/local branch 与 worktree。</w:t>
      </w:r>
    </w:p>
    <w:p>
      <w:pPr>
        <w:spacing w:after="120"/>
      </w:pPr>
      <w:r>
        <w:rPr>
          <w:rFonts w:ascii="Arial Unicode MS" w:hAnsi="Arial Unicode MS" w:eastAsia="Arial Unicode MS" w:cs="Arial Unicode MS"/>
          <w:color w:val="334155"/>
          <w:sz w:val="22"/>
        </w:rPr>
        <w:t>PR #4 包含 28 个日期的 News/Academy 原子配对、28 张封面与 28 个音频，属于高风险、大范围内容发布。Draft 状态的意义是：</w:t>
      </w:r>
      <w:r>
        <w:rPr>
          <w:rFonts w:ascii="Arial Unicode MS" w:hAnsi="Arial Unicode MS" w:eastAsia="Arial Unicode MS" w:cs="Arial Unicode MS"/>
          <w:b/>
          <w:color w:val="14213D"/>
          <w:sz w:val="22"/>
        </w:rPr>
        <w:t>可以协作与预览，但明确阻止把“已推送”误读为“已批准发布”。</w:t>
      </w:r>
    </w:p>
    <w:p>
      <w:pPr>
        <w:keepNext/>
        <w:keepLines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2148840" cy="7388147"/>
            <wp:docPr id="8" name="Picture 8" descr="GitHub PR 4 截图，展示 backfill 内容、399 项验证、媒体审计、浏览器 QA、Preview 与发布边界。" title="图 8｜PR #4 的内容/媒体/浏览器/Preview 验证与 release boundary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pr4-backfill-verification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148840" cy="73881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Arial Unicode MS" w:hAnsi="Arial Unicode MS" w:eastAsia="Arial Unicode MS" w:cs="Arial Unicode MS"/>
          <w:color w:val="5B6B82"/>
          <w:sz w:val="18"/>
        </w:rPr>
        <w:t>图 8｜PR #4 的内容/媒体/浏览器/Preview 验证与 release boundary。</w:t>
      </w:r>
      <w:r>
        <w:t xml:space="preserve">  </w:t>
      </w:r>
      <w:hyperlink r:id="rId25">
        <w:r>
          <w:rPr>
            <w:rFonts w:ascii="Arial Unicode MS" w:hAnsi="Arial Unicode MS" w:eastAsia="Arial Unicode MS" w:cs="Arial Unicode MS"/>
            <w:color w:val="0969DA"/>
            <w:u w:val="single"/>
          </w:rPr>
          <w:t>打开原页面</w:t>
        </w:r>
      </w:hyperlink>
    </w:p>
    <w:p>
      <w:pPr>
        <w:spacing w:before="80" w:after="200" w:line="300" w:lineRule="auto"/>
        <w:ind w:left="173" w:right="115"/>
        <w:shd w:fill="EAF7FD"/>
        <w:pBdr>
          <w:left w:val="single" w:sz="24" w:space="8" w:color="89CFF0"/>
        </w:pBdr>
      </w:pPr>
      <w:r>
        <w:rPr>
          <w:rFonts w:ascii="Arial Unicode MS" w:hAnsi="Arial Unicode MS" w:eastAsia="Arial Unicode MS" w:cs="Arial Unicode MS"/>
          <w:b/>
          <w:color w:val="1F4D78"/>
          <w:sz w:val="21"/>
        </w:rPr>
        <w:t xml:space="preserve">关键原则  </w:t>
      </w:r>
      <w:r>
        <w:rPr>
          <w:rFonts w:ascii="Arial Unicode MS" w:hAnsi="Arial Unicode MS" w:eastAsia="Arial Unicode MS" w:cs="Arial Unicode MS"/>
          <w:color w:val="334155"/>
          <w:sz w:val="21"/>
        </w:rPr>
        <w:t>Draft PR 是审查状态，不是发布状态。即使 Preview READY，也要在 merge 后证明 resulting main SHA 与 Production deployment、public routes/media 是同一版本。</w:t>
      </w:r>
    </w:p>
    <w:p>
      <w:r>
        <w:br w:type="page"/>
      </w:r>
    </w:p>
    <w:p>
      <w:pPr>
        <w:keepNext/>
        <w:pageBreakBefore w:val="0"/>
        <w:spacing w:before="0" w:after="120"/>
      </w:pPr>
      <w:r>
        <w:rPr>
          <w:rFonts w:ascii="Arial Unicode MS" w:hAnsi="Arial Unicode MS" w:eastAsia="Arial Unicode MS" w:cs="Arial Unicode MS"/>
          <w:b/>
          <w:caps/>
          <w:color w:val="2E74B5"/>
          <w:sz w:val="18"/>
        </w:rPr>
        <w:t>CASE 09 · OPEN ENA</w:t>
      </w:r>
    </w:p>
    <w:p>
      <w:pPr>
        <w:pStyle w:val="Heading1"/>
        <w:spacing w:before="0"/>
      </w:pPr>
      <w:r>
        <w:rPr>
          <w:rFonts w:ascii="Arial Unicode MS" w:hAnsi="Arial Unicode MS" w:eastAsia="Arial Unicode MS" w:cs="Arial Unicode MS"/>
          <w:b/>
          <w:color w:val="14213D"/>
          <w:sz w:val="36"/>
        </w:rPr>
        <w:t>案例 9｜将最新 main 合入长寿命 feature branch</w:t>
      </w:r>
    </w:p>
    <w:p>
      <w:pPr>
        <w:spacing w:before="80" w:after="200" w:line="300" w:lineRule="auto"/>
        <w:ind w:left="173" w:right="115"/>
        <w:shd w:fill="EAF7FD"/>
        <w:pBdr>
          <w:left w:val="single" w:sz="24" w:space="8" w:color="89CFF0"/>
        </w:pBdr>
      </w:pPr>
      <w:r>
        <w:rPr>
          <w:rFonts w:ascii="Arial Unicode MS" w:hAnsi="Arial Unicode MS" w:eastAsia="Arial Unicode MS" w:cs="Arial Unicode MS"/>
          <w:b/>
          <w:color w:val="1F4D78"/>
          <w:sz w:val="21"/>
        </w:rPr>
        <w:t xml:space="preserve">案例问题  </w:t>
      </w:r>
      <w:r>
        <w:rPr>
          <w:rFonts w:ascii="Arial Unicode MS" w:hAnsi="Arial Unicode MS" w:eastAsia="Arial Unicode MS" w:cs="Arial Unicode MS"/>
          <w:color w:val="334155"/>
          <w:sz w:val="21"/>
        </w:rPr>
        <w:t>“将最新 main 合入 codex/open-ena-complete-rank-inference”是不是意味着 rank-inference 要发布了？</w:t>
      </w:r>
    </w:p>
    <w:p>
      <w:pPr>
        <w:pStyle w:val="Heading2"/>
      </w:pPr>
      <w:r>
        <w:t>含义</w:t>
      </w:r>
    </w:p>
    <w:p>
      <w:pPr>
        <w:spacing w:after="120"/>
      </w:pPr>
      <w:r>
        <w:rPr>
          <w:rFonts w:ascii="Arial Unicode MS" w:hAnsi="Arial Unicode MS" w:eastAsia="Arial Unicode MS" w:cs="Arial Unicode MS"/>
          <w:b/>
          <w:color w:val="14213D"/>
          <w:sz w:val="22"/>
        </w:rPr>
        <w:t>不是发布。</w:t>
      </w:r>
      <w:r>
        <w:rPr>
          <w:rFonts w:ascii="Arial Unicode MS" w:hAnsi="Arial Unicode MS" w:eastAsia="Arial Unicode MS" w:cs="Arial Unicode MS"/>
          <w:color w:val="334155"/>
          <w:sz w:val="22"/>
        </w:rPr>
        <w:t xml:space="preserve"> 这是把 main 已经拥有的登录、trajectory 入口、Baby Blue 样式与 backfill 变更带入 rank-inference 的开发 branch，使它在最新基线上解决冲突并重新验证。</w:t>
      </w:r>
    </w:p>
    <w:p>
      <w:pPr>
        <w:keepNext/>
        <w:spacing w:before="100" w:after="60"/>
      </w:pPr>
      <w:r>
        <w:rPr>
          <w:rFonts w:ascii="Arial Unicode MS" w:hAnsi="Arial Unicode MS" w:eastAsia="Arial Unicode MS" w:cs="Arial Unicode MS"/>
          <w:b/>
          <w:color w:val="5B6B82"/>
          <w:sz w:val="19"/>
        </w:rPr>
        <w:t>同步最新 main 的典型动作</w:t>
      </w:r>
    </w:p>
    <w:p>
      <w:pPr>
        <w:keepLines/>
        <w:spacing w:before="0" w:after="180" w:line="269" w:lineRule="auto"/>
        <w:ind w:left="173" w:right="173"/>
        <w:shd w:fill="0F172A"/>
        <w:pBdr>
          <w:left w:val="single" w:sz="20" w:space="7" w:color="89CFF0"/>
        </w:pBdr>
      </w:pPr>
      <w:r>
        <w:rPr>
          <w:rFonts w:ascii="Arial Unicode MS" w:hAnsi="Arial Unicode MS" w:eastAsia="Arial Unicode MS" w:cs="Arial Unicode MS"/>
          <w:color w:val="DBEAFE"/>
          <w:sz w:val="17"/>
        </w:rPr>
        <w:t>git fetch --prune origin</w:t>
        <w:br/>
        <w:t># 在 rank-inference 的 linked worktree 内</w:t>
        <w:br/>
        <w:t>git merge origin/main</w:t>
        <w:br/>
        <w:t>git status --short</w:t>
        <w:br/>
        <w:t># 逐个解决冲突，显式暂存确切文件</w:t>
        <w:br/>
        <w:t>git add &lt;resolved-file-1&gt; &lt;resolved-file-2&gt;</w:t>
        <w:br/>
        <w:t>git commit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  <w:color w:val="334155"/>
          <w:sz w:val="22"/>
        </w:rPr>
        <w:t>本案例预期并解决了 5 个冲突。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  <w:color w:val="334155"/>
          <w:sz w:val="22"/>
        </w:rPr>
        <w:t>解决冲突后跑 567/567 测试、TypeScript、生产 build 与多语言/多宽度 WebKit smoke。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  <w:color w:val="334155"/>
          <w:sz w:val="22"/>
        </w:rPr>
        <w:t>随后创建 Draft PR #5，完成实际 diff、checks 与 Preview 审查后才标记 Ready。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  <w:color w:val="334155"/>
          <w:sz w:val="22"/>
        </w:rPr>
        <w:t>PR #5 最终合并 29 commits 到 main；之后仍单独验证 Production/live。</w:t>
      </w:r>
    </w:p>
    <w:p>
      <w:pPr>
        <w:keepNext/>
        <w:keepLines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2423160" cy="6568397"/>
            <wp:docPr id="9" name="Picture 9" descr="GitHub PR 5 截图，显示 rank inference 合并 main、五个冲突已解决、567 项验证以及 Draft PR 与生产边界。" title="图 9｜PR #5 明确记录 main 同步、5 个冲突、完整验证与 Draft release boundary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pr5-scope-verification-release-boundary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423160" cy="65683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Arial Unicode MS" w:hAnsi="Arial Unicode MS" w:eastAsia="Arial Unicode MS" w:cs="Arial Unicode MS"/>
          <w:color w:val="5B6B82"/>
          <w:sz w:val="18"/>
        </w:rPr>
        <w:t>图 9｜PR #5 明确记录 main 同步、5 个冲突、完整验证与 Draft release boundary。</w:t>
      </w:r>
      <w:r>
        <w:t xml:space="preserve">  </w:t>
      </w:r>
      <w:hyperlink r:id="rId27">
        <w:r>
          <w:rPr>
            <w:rFonts w:ascii="Arial Unicode MS" w:hAnsi="Arial Unicode MS" w:eastAsia="Arial Unicode MS" w:cs="Arial Unicode MS"/>
            <w:color w:val="0969DA"/>
            <w:u w:val="single"/>
          </w:rPr>
          <w:t>打开原页面</w:t>
        </w:r>
      </w:hyperlink>
    </w:p>
    <w:p>
      <w:pPr>
        <w:spacing w:before="80" w:after="200" w:line="300" w:lineRule="auto"/>
        <w:ind w:left="173" w:right="115"/>
        <w:shd w:fill="FFF8E8"/>
        <w:pBdr>
          <w:left w:val="single" w:sz="24" w:space="8" w:color="F2B84B"/>
        </w:pBdr>
      </w:pPr>
      <w:r>
        <w:rPr>
          <w:rFonts w:ascii="Arial Unicode MS" w:hAnsi="Arial Unicode MS" w:eastAsia="Arial Unicode MS" w:cs="Arial Unicode MS"/>
          <w:b/>
          <w:color w:val="1F4D78"/>
          <w:sz w:val="21"/>
        </w:rPr>
        <w:t xml:space="preserve">风险边界  </w:t>
      </w:r>
      <w:r>
        <w:rPr>
          <w:rFonts w:ascii="Arial Unicode MS" w:hAnsi="Arial Unicode MS" w:eastAsia="Arial Unicode MS" w:cs="Arial Unicode MS"/>
          <w:color w:val="334155"/>
          <w:sz w:val="21"/>
        </w:rPr>
        <w:t>“feature 吸收 main”与“feature 进入 main”方向相反。前者只更新开发基线；后者才把功能纳入集成分支。</w:t>
      </w:r>
    </w:p>
    <w:p>
      <w:r>
        <w:br w:type="page"/>
      </w:r>
    </w:p>
    <w:p>
      <w:pPr>
        <w:keepNext/>
        <w:pageBreakBefore w:val="0"/>
        <w:spacing w:before="0" w:after="120"/>
      </w:pPr>
      <w:r>
        <w:rPr>
          <w:rFonts w:ascii="Arial Unicode MS" w:hAnsi="Arial Unicode MS" w:eastAsia="Arial Unicode MS" w:cs="Arial Unicode MS"/>
          <w:b/>
          <w:caps/>
          <w:color w:val="2E74B5"/>
          <w:sz w:val="18"/>
        </w:rPr>
        <w:t>CASE 10 · OPEN ENA</w:t>
      </w:r>
    </w:p>
    <w:p>
      <w:pPr>
        <w:pStyle w:val="Heading1"/>
        <w:spacing w:before="0"/>
      </w:pPr>
      <w:r>
        <w:rPr>
          <w:rFonts w:ascii="Arial Unicode MS" w:hAnsi="Arial Unicode MS" w:eastAsia="Arial Unicode MS" w:cs="Arial Unicode MS"/>
          <w:b/>
          <w:color w:val="14213D"/>
          <w:sz w:val="36"/>
        </w:rPr>
        <w:t>案例 10｜合并后的完整收尾：四层清理与最终证据</w:t>
      </w:r>
    </w:p>
    <w:p>
      <w:pPr>
        <w:spacing w:before="80" w:after="200" w:line="300" w:lineRule="auto"/>
        <w:ind w:left="173" w:right="115"/>
        <w:shd w:fill="EAF7FD"/>
        <w:pBdr>
          <w:left w:val="single" w:sz="24" w:space="8" w:color="89CFF0"/>
        </w:pBdr>
      </w:pPr>
      <w:r>
        <w:rPr>
          <w:rFonts w:ascii="Arial Unicode MS" w:hAnsi="Arial Unicode MS" w:eastAsia="Arial Unicode MS" w:cs="Arial Unicode MS"/>
          <w:b/>
          <w:color w:val="1F4D78"/>
          <w:sz w:val="21"/>
        </w:rPr>
        <w:t xml:space="preserve">案例问题  </w:t>
      </w:r>
      <w:r>
        <w:rPr>
          <w:rFonts w:ascii="Arial Unicode MS" w:hAnsi="Arial Unicode MS" w:eastAsia="Arial Unicode MS" w:cs="Arial Unicode MS"/>
          <w:color w:val="334155"/>
          <w:sz w:val="21"/>
        </w:rPr>
        <w:t>PR 合并后，为什么还要删除 remote branch、local branch、worktree，并确认进程？</w:t>
      </w:r>
    </w:p>
    <w:p>
      <w:pPr>
        <w:pStyle w:val="Heading2"/>
      </w:pPr>
      <w:r>
        <w:t>四层对象彼此独立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7D5E2"/>
          <w:left w:val="single" w:sz="5" w:space="0" w:color="C7D5E2"/>
          <w:bottom w:val="single" w:sz="5" w:space="0" w:color="C7D5E2"/>
          <w:right w:val="single" w:sz="5" w:space="0" w:color="C7D5E2"/>
          <w:insideH w:val="single" w:sz="5" w:space="0" w:color="C7D5E2"/>
          <w:insideV w:val="single" w:sz="5" w:space="0" w:color="C7D5E2"/>
        </w:tblBorders>
      </w:tblPr>
      <w:tblGrid>
        <w:gridCol w:w="1900"/>
        <w:gridCol w:w="3100"/>
        <w:gridCol w:w="4360"/>
      </w:tblGrid>
      <w:tr>
        <w:trPr>
          <w:tblHeader w:val="true"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 w:cs="Arial Unicode MS"/>
                <w:b/>
                <w:color w:val="14213D"/>
                <w:sz w:val="19"/>
              </w:rPr>
              <w:t>对象</w:t>
            </w:r>
          </w:p>
        </w:tc>
        <w:tc>
          <w:tcPr>
            <w:tcW w:type="dxa" w:w="3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4213D"/>
                <w:sz w:val="19"/>
              </w:rPr>
              <w:t>在哪里</w:t>
            </w:r>
          </w:p>
        </w:tc>
        <w:tc>
          <w:tcPr>
            <w:tcW w:type="dxa" w:w="4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4213D"/>
                <w:sz w:val="19"/>
              </w:rPr>
              <w:t>合并后是否自动消失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/>
                <w:color w:val="334155"/>
                <w:sz w:val="18"/>
              </w:rPr>
              <w:t>Remote branch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334155"/>
                <w:sz w:val="18"/>
              </w:rPr>
              <w:t>GitHub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334155"/>
                <w:sz w:val="18"/>
              </w:rPr>
              <w:t>不会；PR merge 后通常可手动删除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/>
                <w:color w:val="334155"/>
                <w:sz w:val="18"/>
              </w:rPr>
              <w:t>Local branch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334155"/>
                <w:sz w:val="18"/>
              </w:rPr>
              <w:t>本地 .git refs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334155"/>
                <w:sz w:val="18"/>
              </w:rPr>
              <w:t>不会；remote 删除后常显示 upstream [gone]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/>
                <w:color w:val="334155"/>
                <w:sz w:val="18"/>
              </w:rPr>
              <w:t>Linked worktree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334155"/>
                <w:sz w:val="18"/>
              </w:rPr>
              <w:t>本地文件系统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334155"/>
                <w:sz w:val="18"/>
              </w:rPr>
              <w:t>不会；需 git worktree remove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/>
                <w:color w:val="334155"/>
                <w:sz w:val="18"/>
              </w:rPr>
              <w:t>Node.js process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334155"/>
                <w:sz w:val="18"/>
              </w:rPr>
              <w:t>操作系统进程表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334155"/>
                <w:sz w:val="18"/>
              </w:rPr>
              <w:t>不会；需验证 PID 后 TERM</w:t>
            </w:r>
          </w:p>
        </w:tc>
      </w:tr>
    </w:tbl>
    <w:p>
      <w:pPr>
        <w:spacing w:after="20"/>
      </w:pPr>
    </w:p>
    <w:p>
      <w:pPr>
        <w:pStyle w:val="ListBullet"/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  <w:color w:val="334155"/>
          <w:sz w:val="22"/>
        </w:rPr>
        <w:t>PR #1、#2、#4、#5 的历史不会因为删 branch 而消失。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  <w:color w:val="334155"/>
          <w:sz w:val="22"/>
        </w:rPr>
        <w:t>已合并 commit 仍由 main 可达。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  <w:color w:val="334155"/>
          <w:sz w:val="22"/>
        </w:rPr>
        <w:t>归档 branch 的 commit 仍由 tag 可达。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  <w:color w:val="334155"/>
          <w:sz w:val="22"/>
        </w:rPr>
        <w:t>收尾目标是降低导航、磁盘、端口与认知噪音，而不是删除历史。</w:t>
      </w:r>
    </w:p>
    <w:p>
      <w:pPr>
        <w:keepNext/>
        <w:keepLines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06440" cy="3488703"/>
            <wp:docPr id="10" name="Picture 10" descr="Git log 教学截图，显示 main 上的 PR 1、2、4、5 合并提交，以及独立归档但未合并的 b415ed2 tag。" title="图 10｜最终历史显示：PR #1、#2、#4、#5 进入 main；b415ed2 由 archive tag 保留但未 mer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-selective-merge-graph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4887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Arial Unicode MS" w:hAnsi="Arial Unicode MS" w:eastAsia="Arial Unicode MS" w:cs="Arial Unicode MS"/>
          <w:color w:val="5B6B82"/>
          <w:sz w:val="18"/>
        </w:rPr>
        <w:t>图 10｜最终历史显示：PR #1、#2、#4、#5 进入 main；b415ed2 由 archive tag 保留但未 merge。</w:t>
      </w:r>
    </w:p>
    <w:p>
      <w:r>
        <w:br w:type="page"/>
      </w:r>
    </w:p>
    <w:p>
      <w:pPr>
        <w:keepNext/>
        <w:pageBreakBefore w:val="0"/>
        <w:spacing w:before="0" w:after="120"/>
      </w:pPr>
      <w:r>
        <w:rPr>
          <w:rFonts w:ascii="Arial Unicode MS" w:hAnsi="Arial Unicode MS" w:eastAsia="Arial Unicode MS" w:cs="Arial Unicode MS"/>
          <w:b/>
          <w:caps/>
          <w:color w:val="2E74B5"/>
          <w:sz w:val="18"/>
        </w:rPr>
        <w:t>CASE 10 · FINAL STATE</w:t>
      </w:r>
    </w:p>
    <w:p>
      <w:pPr>
        <w:pStyle w:val="Heading1"/>
      </w:pPr>
      <w:r>
        <w:rPr>
          <w:rFonts w:ascii="Arial Unicode MS" w:hAnsi="Arial Unicode MS" w:eastAsia="Arial Unicode MS" w:cs="Arial Unicode MS"/>
          <w:b/>
          <w:color w:val="14213D"/>
          <w:sz w:val="36"/>
        </w:rPr>
        <w:t>当前状态证明：GitHub 与本地都只保留有效主线</w:t>
      </w:r>
    </w:p>
    <w:p>
      <w:pPr>
        <w:keepNext/>
        <w:keepLines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4370219"/>
            <wp:docPr id="11" name="Picture 11" descr="GitHub Branches 页面当前截图，只列出 default main branch，并显示 checks success。" title="图 11｜2026-08-22 GitHub Branches 页面：仅有 default mai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github-branches-main-only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3702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Arial Unicode MS" w:hAnsi="Arial Unicode MS" w:eastAsia="Arial Unicode MS" w:cs="Arial Unicode MS"/>
          <w:color w:val="5B6B82"/>
          <w:sz w:val="18"/>
        </w:rPr>
        <w:t>图 11｜2026-08-22 GitHub Branches 页面：仅有 default main。</w:t>
      </w:r>
      <w:r>
        <w:t xml:space="preserve">  </w:t>
      </w:r>
      <w:hyperlink r:id="rId30">
        <w:r>
          <w:rPr>
            <w:rFonts w:ascii="Arial Unicode MS" w:hAnsi="Arial Unicode MS" w:eastAsia="Arial Unicode MS" w:cs="Arial Unicode MS"/>
            <w:color w:val="0969DA"/>
            <w:u w:val="single"/>
          </w:rPr>
          <w:t>打开原页面</w:t>
        </w:r>
      </w:hyperlink>
    </w:p>
    <w:p>
      <w:pPr>
        <w:keepNext/>
        <w:keepLines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06440" cy="3483864"/>
            <wp:docPr id="12" name="Picture 12" descr="终端截图，显示当前 main 等于 origin/main，只有 main branch 与 /Volumes/Starship/ENA 一个 worktree。" title="图 12｜当前本地证据：main 与 origin/main 对齐，只有一个 linked worktre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terminal-final-stat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4838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Arial Unicode MS" w:hAnsi="Arial Unicode MS" w:eastAsia="Arial Unicode MS" w:cs="Arial Unicode MS"/>
          <w:color w:val="5B6B82"/>
          <w:sz w:val="18"/>
        </w:rPr>
        <w:t>图 12｜当前本地证据：main 与 origin/main 对齐，只有一个 linked worktree。</w:t>
      </w:r>
    </w:p>
    <w:p>
      <w:r>
        <w:br w:type="page"/>
      </w:r>
    </w:p>
    <w:p>
      <w:pPr>
        <w:keepNext/>
        <w:pageBreakBefore w:val="0"/>
        <w:spacing w:before="0" w:after="120"/>
      </w:pPr>
      <w:r>
        <w:rPr>
          <w:rFonts w:ascii="Arial Unicode MS" w:hAnsi="Arial Unicode MS" w:eastAsia="Arial Unicode MS" w:cs="Arial Unicode MS"/>
          <w:b/>
          <w:caps/>
          <w:color w:val="2E74B5"/>
          <w:sz w:val="18"/>
        </w:rPr>
        <w:t>CASE 11 · OPEN ENA</w:t>
      </w:r>
    </w:p>
    <w:p>
      <w:pPr>
        <w:pStyle w:val="Heading1"/>
        <w:spacing w:before="0"/>
      </w:pPr>
      <w:r>
        <w:rPr>
          <w:rFonts w:ascii="Arial Unicode MS" w:hAnsi="Arial Unicode MS" w:eastAsia="Arial Unicode MS" w:cs="Arial Unicode MS"/>
          <w:b/>
          <w:color w:val="14213D"/>
          <w:sz w:val="36"/>
        </w:rPr>
        <w:t>案例 11｜安全地“把全部修改更新到 GitHub”</w:t>
      </w:r>
    </w:p>
    <w:p>
      <w:pPr>
        <w:spacing w:before="80" w:after="200" w:line="300" w:lineRule="auto"/>
        <w:ind w:left="173" w:right="115"/>
        <w:shd w:fill="EAF7FD"/>
        <w:pBdr>
          <w:left w:val="single" w:sz="24" w:space="8" w:color="89CFF0"/>
        </w:pBdr>
      </w:pPr>
      <w:r>
        <w:rPr>
          <w:rFonts w:ascii="Arial Unicode MS" w:hAnsi="Arial Unicode MS" w:eastAsia="Arial Unicode MS" w:cs="Arial Unicode MS"/>
          <w:b/>
          <w:color w:val="1F4D78"/>
          <w:sz w:val="21"/>
        </w:rPr>
        <w:t xml:space="preserve">案例问题  </w:t>
      </w:r>
      <w:r>
        <w:rPr>
          <w:rFonts w:ascii="Arial Unicode MS" w:hAnsi="Arial Unicode MS" w:eastAsia="Arial Unicode MS" w:cs="Arial Unicode MS"/>
          <w:color w:val="334155"/>
          <w:sz w:val="21"/>
        </w:rPr>
        <w:t>当请求是 update all changes on the project to GitHub 时，怎样避免误提交与误发布？</w:t>
      </w:r>
    </w:p>
    <w:p>
      <w:pPr>
        <w:pStyle w:val="Heading2"/>
      </w:pPr>
      <w:r>
        <w:t>先确认“全部”的边界</w:t>
      </w:r>
    </w:p>
    <w:p>
      <w:r>
        <w:t>“全部修改”可能只指当前 branch，也可能涉及其他 linked worktrees。一个干净 root 不证明其他 worktree 也干净；一个 dirty root 也不授权把所有文件一股脑提交。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  <w:color w:val="334155"/>
          <w:sz w:val="22"/>
        </w:rPr>
        <w:t>确认当前 repository、branch 与 remote 身份。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  <w:color w:val="334155"/>
          <w:sz w:val="22"/>
        </w:rPr>
        <w:t>检查 tracked、staged、untracked 与 ignored 重要文件。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  <w:color w:val="334155"/>
          <w:sz w:val="22"/>
        </w:rPr>
        <w:t>盘点 linked worktrees，但只读检查不等于授权修改它们。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  <w:color w:val="334155"/>
          <w:sz w:val="22"/>
        </w:rPr>
        <w:t>fetch/prune 后比较 HEAD、tracked upstream 与 origin/main。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  <w:color w:val="334155"/>
          <w:sz w:val="22"/>
        </w:rPr>
        <w:t>如存在其他人的修改，使用 isolated worktree 或暂停，不 stash/reset/clean/覆盖。</w:t>
      </w:r>
    </w:p>
    <w:p>
      <w:pPr>
        <w:pStyle w:val="Heading2"/>
      </w:pPr>
      <w:r>
        <w:t>安全发布模板</w:t>
      </w:r>
    </w:p>
    <w:p>
      <w:pPr>
        <w:keepNext/>
        <w:spacing w:before="100" w:after="60"/>
      </w:pPr>
      <w:r>
        <w:rPr>
          <w:rFonts w:ascii="Arial Unicode MS" w:hAnsi="Arial Unicode MS" w:eastAsia="Arial Unicode MS" w:cs="Arial Unicode MS"/>
          <w:b/>
          <w:color w:val="5B6B82"/>
          <w:sz w:val="19"/>
        </w:rPr>
        <w:t>显式 allowlist 暂存，不使用 git add -A</w:t>
      </w:r>
    </w:p>
    <w:p>
      <w:pPr>
        <w:keepLines/>
        <w:spacing w:before="0" w:after="180" w:line="269" w:lineRule="auto"/>
        <w:ind w:left="173" w:right="173"/>
        <w:shd w:fill="0F172A"/>
        <w:pBdr>
          <w:left w:val="single" w:sz="20" w:space="7" w:color="89CFF0"/>
        </w:pBdr>
      </w:pPr>
      <w:r>
        <w:rPr>
          <w:rFonts w:ascii="Arial Unicode MS" w:hAnsi="Arial Unicode MS" w:eastAsia="Arial Unicode MS" w:cs="Arial Unicode MS"/>
          <w:color w:val="DBEAFE"/>
          <w:sz w:val="17"/>
        </w:rPr>
        <w:t>git status -sb</w:t>
        <w:br/>
        <w:t>git diff --stat</w:t>
        <w:br/>
        <w:t>git diff -- &lt;intended-paths&gt;</w:t>
        <w:br/>
        <w:t>git worktree list --porcelain</w:t>
        <w:br/>
        <w:t>git fetch --prune origin</w:t>
        <w:br/>
        <w:t>git rev-list --left-right --count HEAD...@{upstream}</w:t>
        <w:br/>
        <w:t>git add &lt;exact-file-1&gt; &lt;exact-file-2&gt;</w:t>
        <w:br/>
        <w:t>git diff --cached --check</w:t>
        <w:br/>
        <w:t>git diff --cached</w:t>
        <w:br/>
        <w:t>&lt;run relevant tests&gt;</w:t>
        <w:br/>
        <w:t>git commit -m '&lt;scoped message&gt;'</w:t>
        <w:br/>
        <w:t>git push -u origin &lt;feature-branch&gt;</w:t>
      </w:r>
    </w:p>
    <w:p>
      <w:pPr>
        <w:spacing w:before="80" w:after="200" w:line="300" w:lineRule="auto"/>
        <w:ind w:left="173" w:right="115"/>
        <w:shd w:fill="FFF8E8"/>
        <w:pBdr>
          <w:left w:val="single" w:sz="24" w:space="8" w:color="F2B84B"/>
        </w:pBdr>
      </w:pPr>
      <w:r>
        <w:rPr>
          <w:rFonts w:ascii="Arial Unicode MS" w:hAnsi="Arial Unicode MS" w:eastAsia="Arial Unicode MS" w:cs="Arial Unicode MS"/>
          <w:b/>
          <w:color w:val="1F4D78"/>
          <w:sz w:val="21"/>
        </w:rPr>
        <w:t xml:space="preserve">风险边界  </w:t>
      </w:r>
      <w:r>
        <w:rPr>
          <w:rFonts w:ascii="Arial Unicode MS" w:hAnsi="Arial Unicode MS" w:eastAsia="Arial Unicode MS" w:cs="Arial Unicode MS"/>
          <w:color w:val="334155"/>
          <w:sz w:val="21"/>
        </w:rPr>
        <w:t>如果工作树没有改动，且 HEAD 与远端 SHA 已一致，正确结果是“already synchronized”；不要制造空 commit。Push 也不代表已经进入 main，更不代表 production/live。</w:t>
      </w:r>
    </w:p>
    <w:p>
      <w:pPr>
        <w:pStyle w:val="Heading2"/>
      </w:pPr>
      <w:r>
        <w:t>提交前自问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  <w:color w:val="334155"/>
          <w:sz w:val="22"/>
        </w:rPr>
        <w:t>这些文件都属于同一个可审查目的吗？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  <w:color w:val="334155"/>
          <w:sz w:val="22"/>
        </w:rPr>
        <w:t>是否夹带了 .env、credentials、构建缓存、截图中间件或别人的工作？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  <w:color w:val="334155"/>
          <w:sz w:val="22"/>
        </w:rPr>
        <w:t>是否针对 exact staged diff 运行了验证？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  <w:color w:val="334155"/>
          <w:sz w:val="22"/>
        </w:rPr>
        <w:t>应该推 feature branch 开 PR，还是用户已明确授权直接更新 main？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  <w:color w:val="334155"/>
          <w:sz w:val="22"/>
        </w:rPr>
        <w:t>后续是否还需要 PR review、deploy 与 live proof？</w:t>
      </w:r>
    </w:p>
    <w:p>
      <w:r>
        <w:br w:type="page"/>
      </w:r>
    </w:p>
    <w:p>
      <w:pPr>
        <w:keepNext/>
        <w:pageBreakBefore w:val="0"/>
        <w:spacing w:before="0" w:after="120"/>
      </w:pPr>
      <w:r>
        <w:rPr>
          <w:rFonts w:ascii="Arial Unicode MS" w:hAnsi="Arial Unicode MS" w:eastAsia="Arial Unicode MS" w:cs="Arial Unicode MS"/>
          <w:b/>
          <w:caps/>
          <w:color w:val="2E74B5"/>
          <w:sz w:val="18"/>
        </w:rPr>
        <w:t>APPENDIX A · COMMAND COOKBOOK</w:t>
      </w:r>
    </w:p>
    <w:p>
      <w:pPr>
        <w:pStyle w:val="Heading1"/>
      </w:pPr>
      <w:r>
        <w:rPr>
          <w:rFonts w:ascii="Arial Unicode MS" w:hAnsi="Arial Unicode MS" w:eastAsia="Arial Unicode MS" w:cs="Arial Unicode MS"/>
          <w:b/>
          <w:color w:val="14213D"/>
          <w:sz w:val="36"/>
        </w:rPr>
        <w:t>常用命令与如何解读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7D5E2"/>
          <w:left w:val="single" w:sz="5" w:space="0" w:color="C7D5E2"/>
          <w:bottom w:val="single" w:sz="5" w:space="0" w:color="C7D5E2"/>
          <w:right w:val="single" w:sz="5" w:space="0" w:color="C7D5E2"/>
          <w:insideH w:val="single" w:sz="5" w:space="0" w:color="C7D5E2"/>
          <w:insideV w:val="single" w:sz="5" w:space="0" w:color="C7D5E2"/>
        </w:tblBorders>
      </w:tblPr>
      <w:tblGrid>
        <w:gridCol w:w="1800"/>
        <w:gridCol w:w="3600"/>
        <w:gridCol w:w="3960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 w:cs="Arial Unicode MS"/>
                <w:b/>
                <w:color w:val="14213D"/>
                <w:sz w:val="19"/>
              </w:rPr>
              <w:t>目的</w:t>
            </w:r>
          </w:p>
        </w:tc>
        <w:tc>
          <w:tcPr>
            <w:tcW w:type="dxa" w:w="3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4213D"/>
                <w:sz w:val="19"/>
              </w:rPr>
              <w:t>命令</w:t>
            </w:r>
          </w:p>
        </w:tc>
        <w:tc>
          <w:tcPr>
            <w:tcW w:type="dxa" w:w="39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4213D"/>
                <w:sz w:val="19"/>
              </w:rPr>
              <w:t>解读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/>
                <w:color w:val="334155"/>
                <w:sz w:val="18"/>
              </w:rPr>
              <w:t>当前状态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334155"/>
                <w:sz w:val="18"/>
              </w:rPr>
              <w:t>git status -sb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334155"/>
                <w:sz w:val="18"/>
              </w:rPr>
              <w:t>branch、upstream、ahead/behind 与文件状态摘要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/>
                <w:color w:val="334155"/>
                <w:sz w:val="18"/>
              </w:rPr>
              <w:t>本地/远端 branches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334155"/>
                <w:sz w:val="18"/>
              </w:rPr>
              <w:t>git branch -a -vv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334155"/>
                <w:sz w:val="18"/>
              </w:rPr>
              <w:t>本地指针、remote-tracking refs 与 upstream [gone]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/>
                <w:color w:val="334155"/>
                <w:sz w:val="18"/>
              </w:rPr>
              <w:t>刷新远端快照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334155"/>
                <w:sz w:val="18"/>
              </w:rPr>
              <w:t>git fetch --prune origin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334155"/>
                <w:sz w:val="18"/>
              </w:rPr>
              <w:t>更新 origin/* 并清除已删除远端 branch 的陈旧引用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/>
                <w:color w:val="334155"/>
                <w:sz w:val="18"/>
              </w:rPr>
              <w:t>直查 GitHub refs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334155"/>
                <w:sz w:val="18"/>
              </w:rPr>
              <w:t>git ls-remote --symref origin HEAD 'refs/heads/*'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334155"/>
                <w:sz w:val="18"/>
              </w:rPr>
              <w:t>远端默认 branch 与当前 branch refs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/>
                <w:color w:val="334155"/>
                <w:sz w:val="18"/>
              </w:rPr>
              <w:t>ahead/behind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334155"/>
                <w:sz w:val="18"/>
              </w:rPr>
              <w:t>git rev-list --left-right --count HEAD...@{upstream}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334155"/>
                <w:sz w:val="18"/>
              </w:rPr>
              <w:t>左为本地独有，右为 upstream 独有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/>
                <w:color w:val="334155"/>
                <w:sz w:val="18"/>
              </w:rPr>
              <w:t>独有提交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334155"/>
                <w:sz w:val="18"/>
              </w:rPr>
              <w:t>git rev-list --count origin/main..&lt;branch&gt;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334155"/>
                <w:sz w:val="18"/>
              </w:rPr>
              <w:t>branch 有多少提交尚未被 main 包含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/>
                <w:color w:val="334155"/>
                <w:sz w:val="18"/>
              </w:rPr>
              <w:t>ancestor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334155"/>
                <w:sz w:val="18"/>
              </w:rPr>
              <w:t>git merge-base --is-ancestor &lt;A&gt; &lt;B&gt;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334155"/>
                <w:sz w:val="18"/>
              </w:rPr>
              <w:t>exit 0 表示 A 已在 B 的历史中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/>
                <w:color w:val="334155"/>
                <w:sz w:val="18"/>
              </w:rPr>
              <w:t>worktrees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334155"/>
                <w:sz w:val="18"/>
              </w:rPr>
              <w:t>git worktree list --porcelain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334155"/>
                <w:sz w:val="18"/>
              </w:rPr>
              <w:t>列出路径、HEAD 与 branch，适合脚本和审计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/>
                <w:color w:val="334155"/>
                <w:sz w:val="18"/>
              </w:rPr>
              <w:t>删除 worktree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334155"/>
                <w:sz w:val="18"/>
              </w:rPr>
              <w:t>git worktree remove /exact/path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334155"/>
                <w:sz w:val="18"/>
              </w:rPr>
              <w:t>只在干净且可恢复时正常删除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/>
                <w:color w:val="334155"/>
                <w:sz w:val="18"/>
              </w:rPr>
              <w:t>删除本地 branch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334155"/>
                <w:sz w:val="18"/>
              </w:rPr>
              <w:t>git branch -d &lt;branch&gt;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334155"/>
                <w:sz w:val="18"/>
              </w:rPr>
              <w:t>安全删除；未合并时拒绝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/>
                <w:color w:val="334155"/>
                <w:sz w:val="18"/>
              </w:rPr>
              <w:t>删除远端 branch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334155"/>
                <w:sz w:val="18"/>
              </w:rPr>
              <w:t>git push origin --delete &lt;branch&gt;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334155"/>
                <w:sz w:val="18"/>
              </w:rPr>
              <w:t>删除 GitHub branch ref，不删除 PR 历史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/>
                <w:color w:val="334155"/>
                <w:sz w:val="18"/>
              </w:rPr>
              <w:t>创建 annotated tag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334155"/>
                <w:sz w:val="18"/>
              </w:rPr>
              <w:t>git tag -a &lt;tag&gt; &lt;sha&gt; -m '&lt;reason&gt;'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334155"/>
                <w:sz w:val="18"/>
              </w:rPr>
              <w:t>建立不可移动的归档/版本入口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/>
                <w:color w:val="334155"/>
                <w:sz w:val="18"/>
              </w:rPr>
              <w:t>验证 staged diff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334155"/>
                <w:sz w:val="18"/>
              </w:rPr>
              <w:t>git diff --cached --check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334155"/>
                <w:sz w:val="18"/>
              </w:rPr>
              <w:t>检查 whitespace 等基本问题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/>
                <w:color w:val="334155"/>
                <w:sz w:val="18"/>
              </w:rPr>
              <w:t>验证远端同步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334155"/>
                <w:sz w:val="18"/>
              </w:rPr>
              <w:t>git rev-parse HEAD &amp;&amp; git rev-parse @{upstream}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334155"/>
                <w:sz w:val="18"/>
              </w:rPr>
              <w:t>比较提交身份；仍需确认 fetch 新鲜度</w:t>
            </w:r>
          </w:p>
        </w:tc>
      </w:tr>
    </w:tbl>
    <w:p>
      <w:pPr>
        <w:spacing w:after="20"/>
      </w:pPr>
    </w:p>
    <w:p>
      <w:pPr>
        <w:keepNext/>
        <w:pageBreakBefore/>
        <w:spacing w:before="0" w:after="120"/>
      </w:pPr>
      <w:r>
        <w:rPr>
          <w:rFonts w:ascii="Arial Unicode MS" w:hAnsi="Arial Unicode MS" w:eastAsia="Arial Unicode MS" w:cs="Arial Unicode MS"/>
          <w:b/>
          <w:caps/>
          <w:color w:val="2E74B5"/>
          <w:sz w:val="18"/>
        </w:rPr>
        <w:t>APPENDIX B · BILINGUAL GLOSSARY</w:t>
      </w:r>
    </w:p>
    <w:p>
      <w:pPr>
        <w:pStyle w:val="Heading1"/>
      </w:pPr>
      <w:r>
        <w:rPr>
          <w:rFonts w:ascii="Arial Unicode MS" w:hAnsi="Arial Unicode MS" w:eastAsia="Arial Unicode MS" w:cs="Arial Unicode MS"/>
          <w:b/>
          <w:color w:val="14213D"/>
          <w:sz w:val="36"/>
        </w:rPr>
        <w:t>Git/GitHub 双语术语表</w:t>
      </w:r>
    </w:p>
    <w:p>
      <w:pPr>
        <w:keepLines/>
        <w:spacing w:after="100"/>
      </w:pPr>
      <w:r>
        <w:rPr>
          <w:rFonts w:ascii="Arial Unicode MS" w:hAnsi="Arial Unicode MS" w:eastAsia="Arial Unicode MS" w:cs="Arial Unicode MS"/>
          <w:b/>
          <w:color w:val="1F4D78"/>
          <w:sz w:val="21"/>
        </w:rPr>
        <w:t xml:space="preserve">Commit（提交）  </w:t>
      </w:r>
      <w:r>
        <w:rPr>
          <w:rFonts w:ascii="Arial Unicode MS" w:hAnsi="Arial Unicode MS" w:eastAsia="Arial Unicode MS" w:cs="Arial Unicode MS"/>
          <w:color w:val="334155"/>
          <w:sz w:val="21"/>
        </w:rPr>
        <w:t>一次已保存版本；由 SHA 标识。</w:t>
      </w:r>
    </w:p>
    <w:p>
      <w:pPr>
        <w:keepLines/>
        <w:spacing w:after="100"/>
      </w:pPr>
      <w:r>
        <w:rPr>
          <w:rFonts w:ascii="Arial Unicode MS" w:hAnsi="Arial Unicode MS" w:eastAsia="Arial Unicode MS" w:cs="Arial Unicode MS"/>
          <w:b/>
          <w:color w:val="1F4D78"/>
          <w:sz w:val="21"/>
        </w:rPr>
        <w:t xml:space="preserve">Branch（分支）  </w:t>
      </w:r>
      <w:r>
        <w:rPr>
          <w:rFonts w:ascii="Arial Unicode MS" w:hAnsi="Arial Unicode MS" w:eastAsia="Arial Unicode MS" w:cs="Arial Unicode MS"/>
          <w:color w:val="334155"/>
          <w:sz w:val="21"/>
        </w:rPr>
        <w:t>指向某个 commit 的可移动指针。</w:t>
      </w:r>
    </w:p>
    <w:p>
      <w:pPr>
        <w:keepLines/>
        <w:spacing w:after="100"/>
      </w:pPr>
      <w:r>
        <w:rPr>
          <w:rFonts w:ascii="Arial Unicode MS" w:hAnsi="Arial Unicode MS" w:eastAsia="Arial Unicode MS" w:cs="Arial Unicode MS"/>
          <w:b/>
          <w:color w:val="1F4D78"/>
          <w:sz w:val="21"/>
        </w:rPr>
        <w:t xml:space="preserve">main（主分支）  </w:t>
      </w:r>
      <w:r>
        <w:rPr>
          <w:rFonts w:ascii="Arial Unicode MS" w:hAnsi="Arial Unicode MS" w:eastAsia="Arial Unicode MS" w:cs="Arial Unicode MS"/>
          <w:color w:val="334155"/>
          <w:sz w:val="21"/>
        </w:rPr>
        <w:t>常见默认集成分支；是否部署由 CI/CD 配置决定。</w:t>
      </w:r>
    </w:p>
    <w:p>
      <w:pPr>
        <w:keepLines/>
        <w:spacing w:after="100"/>
      </w:pPr>
      <w:r>
        <w:rPr>
          <w:rFonts w:ascii="Arial Unicode MS" w:hAnsi="Arial Unicode MS" w:eastAsia="Arial Unicode MS" w:cs="Arial Unicode MS"/>
          <w:b/>
          <w:color w:val="1F4D78"/>
          <w:sz w:val="21"/>
        </w:rPr>
        <w:t xml:space="preserve">HEAD  </w:t>
      </w:r>
      <w:r>
        <w:rPr>
          <w:rFonts w:ascii="Arial Unicode MS" w:hAnsi="Arial Unicode MS" w:eastAsia="Arial Unicode MS" w:cs="Arial Unicode MS"/>
          <w:color w:val="334155"/>
          <w:sz w:val="21"/>
        </w:rPr>
        <w:t>当前检出位置的指针。</w:t>
      </w:r>
    </w:p>
    <w:p>
      <w:pPr>
        <w:keepLines/>
        <w:spacing w:after="100"/>
      </w:pPr>
      <w:r>
        <w:rPr>
          <w:rFonts w:ascii="Arial Unicode MS" w:hAnsi="Arial Unicode MS" w:eastAsia="Arial Unicode MS" w:cs="Arial Unicode MS"/>
          <w:b/>
          <w:color w:val="1F4D78"/>
          <w:sz w:val="21"/>
        </w:rPr>
        <w:t xml:space="preserve">Remote（远端）  </w:t>
      </w:r>
      <w:r>
        <w:rPr>
          <w:rFonts w:ascii="Arial Unicode MS" w:hAnsi="Arial Unicode MS" w:eastAsia="Arial Unicode MS" w:cs="Arial Unicode MS"/>
          <w:color w:val="334155"/>
          <w:sz w:val="21"/>
        </w:rPr>
        <w:t>例如 origin 所代表的 GitHub repository。</w:t>
      </w:r>
    </w:p>
    <w:p>
      <w:pPr>
        <w:keepLines/>
        <w:spacing w:after="100"/>
      </w:pPr>
      <w:r>
        <w:rPr>
          <w:rFonts w:ascii="Arial Unicode MS" w:hAnsi="Arial Unicode MS" w:eastAsia="Arial Unicode MS" w:cs="Arial Unicode MS"/>
          <w:b/>
          <w:color w:val="1F4D78"/>
          <w:sz w:val="21"/>
        </w:rPr>
        <w:t xml:space="preserve">Remote-tracking branch（远端跟踪分支）  </w:t>
      </w:r>
      <w:r>
        <w:rPr>
          <w:rFonts w:ascii="Arial Unicode MS" w:hAnsi="Arial Unicode MS" w:eastAsia="Arial Unicode MS" w:cs="Arial Unicode MS"/>
          <w:color w:val="334155"/>
          <w:sz w:val="21"/>
        </w:rPr>
        <w:t>例如 origin/main；是 fetch 后的本地远端快照。</w:t>
      </w:r>
    </w:p>
    <w:p>
      <w:pPr>
        <w:keepLines/>
        <w:spacing w:after="100"/>
      </w:pPr>
      <w:r>
        <w:rPr>
          <w:rFonts w:ascii="Arial Unicode MS" w:hAnsi="Arial Unicode MS" w:eastAsia="Arial Unicode MS" w:cs="Arial Unicode MS"/>
          <w:b/>
          <w:color w:val="1F4D78"/>
          <w:sz w:val="21"/>
        </w:rPr>
        <w:t xml:space="preserve">Upstream（上游跟踪）  </w:t>
      </w:r>
      <w:r>
        <w:rPr>
          <w:rFonts w:ascii="Arial Unicode MS" w:hAnsi="Arial Unicode MS" w:eastAsia="Arial Unicode MS" w:cs="Arial Unicode MS"/>
          <w:color w:val="334155"/>
          <w:sz w:val="21"/>
        </w:rPr>
        <w:t>本地 branch 默认 pull/push 对应的远端 branch。</w:t>
      </w:r>
    </w:p>
    <w:p>
      <w:pPr>
        <w:keepLines/>
        <w:spacing w:after="100"/>
      </w:pPr>
      <w:r>
        <w:rPr>
          <w:rFonts w:ascii="Arial Unicode MS" w:hAnsi="Arial Unicode MS" w:eastAsia="Arial Unicode MS" w:cs="Arial Unicode MS"/>
          <w:b/>
          <w:color w:val="1F4D78"/>
          <w:sz w:val="21"/>
        </w:rPr>
        <w:t xml:space="preserve">upstream [gone]  </w:t>
      </w:r>
      <w:r>
        <w:rPr>
          <w:rFonts w:ascii="Arial Unicode MS" w:hAnsi="Arial Unicode MS" w:eastAsia="Arial Unicode MS" w:cs="Arial Unicode MS"/>
          <w:color w:val="334155"/>
          <w:sz w:val="21"/>
        </w:rPr>
        <w:t>被跟踪的远端 branch 已删除；本地 branch 仍在。</w:t>
      </w:r>
    </w:p>
    <w:p>
      <w:pPr>
        <w:keepLines/>
        <w:spacing w:after="100"/>
      </w:pPr>
      <w:r>
        <w:rPr>
          <w:rFonts w:ascii="Arial Unicode MS" w:hAnsi="Arial Unicode MS" w:eastAsia="Arial Unicode MS" w:cs="Arial Unicode MS"/>
          <w:b/>
          <w:color w:val="1F4D78"/>
          <w:sz w:val="21"/>
        </w:rPr>
        <w:t xml:space="preserve">Ancestor（祖先）  </w:t>
      </w:r>
      <w:r>
        <w:rPr>
          <w:rFonts w:ascii="Arial Unicode MS" w:hAnsi="Arial Unicode MS" w:eastAsia="Arial Unicode MS" w:cs="Arial Unicode MS"/>
          <w:color w:val="334155"/>
          <w:sz w:val="21"/>
        </w:rPr>
        <w:t>某 commit 已包含在另一个 commit 的父历史中。</w:t>
      </w:r>
    </w:p>
    <w:p>
      <w:pPr>
        <w:keepLines/>
        <w:spacing w:after="100"/>
      </w:pPr>
      <w:r>
        <w:rPr>
          <w:rFonts w:ascii="Arial Unicode MS" w:hAnsi="Arial Unicode MS" w:eastAsia="Arial Unicode MS" w:cs="Arial Unicode MS"/>
          <w:b/>
          <w:color w:val="1F4D78"/>
          <w:sz w:val="21"/>
        </w:rPr>
        <w:t xml:space="preserve">Merge（合并）  </w:t>
      </w:r>
      <w:r>
        <w:rPr>
          <w:rFonts w:ascii="Arial Unicode MS" w:hAnsi="Arial Unicode MS" w:eastAsia="Arial Unicode MS" w:cs="Arial Unicode MS"/>
          <w:color w:val="334155"/>
          <w:sz w:val="21"/>
        </w:rPr>
        <w:t>将两个历史的修改整合到一起。</w:t>
      </w:r>
    </w:p>
    <w:p>
      <w:pPr>
        <w:keepLines/>
        <w:spacing w:after="100"/>
      </w:pPr>
      <w:r>
        <w:rPr>
          <w:rFonts w:ascii="Arial Unicode MS" w:hAnsi="Arial Unicode MS" w:eastAsia="Arial Unicode MS" w:cs="Arial Unicode MS"/>
          <w:b/>
          <w:color w:val="1F4D78"/>
          <w:sz w:val="21"/>
        </w:rPr>
        <w:t xml:space="preserve">Pull Request / PR  </w:t>
      </w:r>
      <w:r>
        <w:rPr>
          <w:rFonts w:ascii="Arial Unicode MS" w:hAnsi="Arial Unicode MS" w:eastAsia="Arial Unicode MS" w:cs="Arial Unicode MS"/>
          <w:color w:val="334155"/>
          <w:sz w:val="21"/>
        </w:rPr>
        <w:t>在 GitHub 上审查并提议把 head branch 合入 base branch。</w:t>
      </w:r>
    </w:p>
    <w:p>
      <w:pPr>
        <w:keepLines/>
        <w:spacing w:after="100"/>
      </w:pPr>
      <w:r>
        <w:rPr>
          <w:rFonts w:ascii="Arial Unicode MS" w:hAnsi="Arial Unicode MS" w:eastAsia="Arial Unicode MS" w:cs="Arial Unicode MS"/>
          <w:b/>
          <w:color w:val="1F4D78"/>
          <w:sz w:val="21"/>
        </w:rPr>
        <w:t xml:space="preserve">Draft PR（草稿 PR）  </w:t>
      </w:r>
      <w:r>
        <w:rPr>
          <w:rFonts w:ascii="Arial Unicode MS" w:hAnsi="Arial Unicode MS" w:eastAsia="Arial Unicode MS" w:cs="Arial Unicode MS"/>
          <w:color w:val="334155"/>
          <w:sz w:val="21"/>
        </w:rPr>
        <w:t>未准备好合并的协作/审查状态。</w:t>
      </w:r>
    </w:p>
    <w:p>
      <w:pPr>
        <w:keepLines/>
        <w:spacing w:after="100"/>
      </w:pPr>
      <w:r>
        <w:rPr>
          <w:rFonts w:ascii="Arial Unicode MS" w:hAnsi="Arial Unicode MS" w:eastAsia="Arial Unicode MS" w:cs="Arial Unicode MS"/>
          <w:b/>
          <w:color w:val="1F4D78"/>
          <w:sz w:val="21"/>
        </w:rPr>
        <w:t xml:space="preserve">Tag（标签）  </w:t>
      </w:r>
      <w:r>
        <w:rPr>
          <w:rFonts w:ascii="Arial Unicode MS" w:hAnsi="Arial Unicode MS" w:eastAsia="Arial Unicode MS" w:cs="Arial Unicode MS"/>
          <w:color w:val="334155"/>
          <w:sz w:val="21"/>
        </w:rPr>
        <w:t>指向固定 commit 的名称；annotated tag 还能记录说明。</w:t>
      </w:r>
    </w:p>
    <w:p>
      <w:pPr>
        <w:keepLines/>
        <w:spacing w:after="100"/>
      </w:pPr>
      <w:r>
        <w:rPr>
          <w:rFonts w:ascii="Arial Unicode MS" w:hAnsi="Arial Unicode MS" w:eastAsia="Arial Unicode MS" w:cs="Arial Unicode MS"/>
          <w:b/>
          <w:color w:val="1F4D78"/>
          <w:sz w:val="21"/>
        </w:rPr>
        <w:t xml:space="preserve">Worktree（工作树/工作目录）  </w:t>
      </w:r>
      <w:r>
        <w:rPr>
          <w:rFonts w:ascii="Arial Unicode MS" w:hAnsi="Arial Unicode MS" w:eastAsia="Arial Unicode MS" w:cs="Arial Unicode MS"/>
          <w:color w:val="334155"/>
          <w:sz w:val="21"/>
        </w:rPr>
        <w:t>本地被检出的可编辑文件目录。</w:t>
      </w:r>
    </w:p>
    <w:p>
      <w:pPr>
        <w:keepLines/>
        <w:spacing w:after="100"/>
      </w:pPr>
      <w:r>
        <w:rPr>
          <w:rFonts w:ascii="Arial Unicode MS" w:hAnsi="Arial Unicode MS" w:eastAsia="Arial Unicode MS" w:cs="Arial Unicode MS"/>
          <w:b/>
          <w:color w:val="1F4D78"/>
          <w:sz w:val="21"/>
        </w:rPr>
        <w:t xml:space="preserve">Linked worktree（关联工作树）  </w:t>
      </w:r>
      <w:r>
        <w:rPr>
          <w:rFonts w:ascii="Arial Unicode MS" w:hAnsi="Arial Unicode MS" w:eastAsia="Arial Unicode MS" w:cs="Arial Unicode MS"/>
          <w:color w:val="334155"/>
          <w:sz w:val="21"/>
        </w:rPr>
        <w:t>同一仓库额外创建的另一个本地检出目录。</w:t>
      </w:r>
    </w:p>
    <w:p>
      <w:pPr>
        <w:keepLines/>
        <w:spacing w:after="100"/>
      </w:pPr>
      <w:r>
        <w:rPr>
          <w:rFonts w:ascii="Arial Unicode MS" w:hAnsi="Arial Unicode MS" w:eastAsia="Arial Unicode MS" w:cs="Arial Unicode MS"/>
          <w:b/>
          <w:color w:val="1F4D78"/>
          <w:sz w:val="21"/>
        </w:rPr>
        <w:t xml:space="preserve">Clean worktree（干净工作区）  </w:t>
      </w:r>
      <w:r>
        <w:rPr>
          <w:rFonts w:ascii="Arial Unicode MS" w:hAnsi="Arial Unicode MS" w:eastAsia="Arial Unicode MS" w:cs="Arial Unicode MS"/>
          <w:color w:val="334155"/>
          <w:sz w:val="21"/>
        </w:rPr>
        <w:t>没有 tracked 或 untracked 待处理修改；需用 status 验证。</w:t>
      </w:r>
    </w:p>
    <w:p>
      <w:pPr>
        <w:keepLines/>
        <w:spacing w:after="100"/>
      </w:pPr>
      <w:r>
        <w:rPr>
          <w:rFonts w:ascii="Arial Unicode MS" w:hAnsi="Arial Unicode MS" w:eastAsia="Arial Unicode MS" w:cs="Arial Unicode MS"/>
          <w:b/>
          <w:color w:val="1F4D78"/>
          <w:sz w:val="21"/>
        </w:rPr>
        <w:t xml:space="preserve">CI / Checks  </w:t>
      </w:r>
      <w:r>
        <w:rPr>
          <w:rFonts w:ascii="Arial Unicode MS" w:hAnsi="Arial Unicode MS" w:eastAsia="Arial Unicode MS" w:cs="Arial Unicode MS"/>
          <w:color w:val="334155"/>
          <w:sz w:val="21"/>
        </w:rPr>
        <w:t>自动化测试、构建或策略门槛。</w:t>
      </w:r>
    </w:p>
    <w:p>
      <w:pPr>
        <w:keepLines/>
        <w:spacing w:after="100"/>
      </w:pPr>
      <w:r>
        <w:rPr>
          <w:rFonts w:ascii="Arial Unicode MS" w:hAnsi="Arial Unicode MS" w:eastAsia="Arial Unicode MS" w:cs="Arial Unicode MS"/>
          <w:b/>
          <w:color w:val="1F4D78"/>
          <w:sz w:val="21"/>
        </w:rPr>
        <w:t xml:space="preserve">Deployment（部署）  </w:t>
      </w:r>
      <w:r>
        <w:rPr>
          <w:rFonts w:ascii="Arial Unicode MS" w:hAnsi="Arial Unicode MS" w:eastAsia="Arial Unicode MS" w:cs="Arial Unicode MS"/>
          <w:color w:val="334155"/>
          <w:sz w:val="21"/>
        </w:rPr>
        <w:t>把某个构建候选放到可访问环境。</w:t>
      </w:r>
    </w:p>
    <w:p>
      <w:pPr>
        <w:keepLines/>
        <w:spacing w:after="100"/>
      </w:pPr>
      <w:r>
        <w:rPr>
          <w:rFonts w:ascii="Arial Unicode MS" w:hAnsi="Arial Unicode MS" w:eastAsia="Arial Unicode MS" w:cs="Arial Unicode MS"/>
          <w:b/>
          <w:color w:val="1F4D78"/>
          <w:sz w:val="21"/>
        </w:rPr>
        <w:t xml:space="preserve">Live verification（线上验证）  </w:t>
      </w:r>
      <w:r>
        <w:rPr>
          <w:rFonts w:ascii="Arial Unicode MS" w:hAnsi="Arial Unicode MS" w:eastAsia="Arial Unicode MS" w:cs="Arial Unicode MS"/>
          <w:color w:val="334155"/>
          <w:sz w:val="21"/>
        </w:rPr>
        <w:t>对真实域名、路由、媒体与交互做实际检查。</w:t>
      </w:r>
    </w:p>
    <w:p>
      <w:r>
        <w:br w:type="page"/>
      </w:r>
    </w:p>
    <w:p>
      <w:pPr>
        <w:keepNext/>
        <w:pageBreakBefore w:val="0"/>
        <w:spacing w:before="0" w:after="120"/>
      </w:pPr>
      <w:r>
        <w:rPr>
          <w:rFonts w:ascii="Arial Unicode MS" w:hAnsi="Arial Unicode MS" w:eastAsia="Arial Unicode MS" w:cs="Arial Unicode MS"/>
          <w:b/>
          <w:caps/>
          <w:color w:val="2E74B5"/>
          <w:sz w:val="18"/>
        </w:rPr>
        <w:t>APPENDIX C · DECISION CARD</w:t>
      </w:r>
    </w:p>
    <w:p>
      <w:pPr>
        <w:pStyle w:val="Heading1"/>
      </w:pPr>
      <w:r>
        <w:rPr>
          <w:rFonts w:ascii="Arial Unicode MS" w:hAnsi="Arial Unicode MS" w:eastAsia="Arial Unicode MS" w:cs="Arial Unicode MS"/>
          <w:b/>
          <w:color w:val="14213D"/>
          <w:sz w:val="36"/>
        </w:rPr>
        <w:t>未来遇到 branch 时，用这张卡片做判断</w:t>
      </w:r>
    </w:p>
    <w:p>
      <w:pPr>
        <w:spacing w:before="80" w:after="200" w:line="300" w:lineRule="auto"/>
        <w:ind w:left="173" w:right="115"/>
        <w:shd w:fill="EAF7FD"/>
        <w:pBdr>
          <w:left w:val="single" w:sz="24" w:space="8" w:color="89CFF0"/>
        </w:pBdr>
      </w:pPr>
      <w:r>
        <w:rPr>
          <w:rFonts w:ascii="Arial Unicode MS" w:hAnsi="Arial Unicode MS" w:eastAsia="Arial Unicode MS" w:cs="Arial Unicode MS"/>
          <w:b/>
          <w:color w:val="1F4D78"/>
          <w:sz w:val="21"/>
        </w:rPr>
        <w:t xml:space="preserve">先问内容  </w:t>
      </w:r>
      <w:r>
        <w:rPr>
          <w:rFonts w:ascii="Arial Unicode MS" w:hAnsi="Arial Unicode MS" w:eastAsia="Arial Unicode MS" w:cs="Arial Unicode MS"/>
          <w:color w:val="334155"/>
          <w:sz w:val="21"/>
        </w:rPr>
        <w:t>这个 branch 解决什么问题？它仍然需要吗？是否被另一个实现替代？</w:t>
      </w:r>
    </w:p>
    <w:p>
      <w:pPr>
        <w:spacing w:before="80" w:after="200" w:line="300" w:lineRule="auto"/>
        <w:ind w:left="173" w:right="115"/>
        <w:shd w:fill="EAF7FD"/>
        <w:pBdr>
          <w:left w:val="single" w:sz="24" w:space="8" w:color="89CFF0"/>
        </w:pBdr>
      </w:pPr>
      <w:r>
        <w:rPr>
          <w:rFonts w:ascii="Arial Unicode MS" w:hAnsi="Arial Unicode MS" w:eastAsia="Arial Unicode MS" w:cs="Arial Unicode MS"/>
          <w:b/>
          <w:color w:val="1F4D78"/>
          <w:sz w:val="21"/>
        </w:rPr>
        <w:t xml:space="preserve">再问历史  </w:t>
      </w:r>
      <w:r>
        <w:rPr>
          <w:rFonts w:ascii="Arial Unicode MS" w:hAnsi="Arial Unicode MS" w:eastAsia="Arial Unicode MS" w:cs="Arial Unicode MS"/>
          <w:color w:val="334155"/>
          <w:sz w:val="21"/>
        </w:rPr>
        <w:t>它有哪些独有 commits？是否已经是 origin/main 的 ancestor？PR 历史是否保留？</w:t>
      </w:r>
    </w:p>
    <w:p>
      <w:pPr>
        <w:spacing w:before="80" w:after="200" w:line="300" w:lineRule="auto"/>
        <w:ind w:left="173" w:right="115"/>
        <w:shd w:fill="EAF7FD"/>
        <w:pBdr>
          <w:left w:val="single" w:sz="24" w:space="8" w:color="89CFF0"/>
        </w:pBdr>
      </w:pPr>
      <w:r>
        <w:rPr>
          <w:rFonts w:ascii="Arial Unicode MS" w:hAnsi="Arial Unicode MS" w:eastAsia="Arial Unicode MS" w:cs="Arial Unicode MS"/>
          <w:b/>
          <w:color w:val="1F4D78"/>
          <w:sz w:val="21"/>
        </w:rPr>
        <w:t xml:space="preserve">再问依赖  </w:t>
      </w:r>
      <w:r>
        <w:rPr>
          <w:rFonts w:ascii="Arial Unicode MS" w:hAnsi="Arial Unicode MS" w:eastAsia="Arial Unicode MS" w:cs="Arial Unicode MS"/>
          <w:color w:val="334155"/>
          <w:sz w:val="21"/>
        </w:rPr>
        <w:t>它应直接进入 main，还是先吸收最新 main？是否有冲突？冲突是否需要领域判断？</w:t>
      </w:r>
    </w:p>
    <w:p>
      <w:pPr>
        <w:spacing w:before="80" w:after="200" w:line="300" w:lineRule="auto"/>
        <w:ind w:left="173" w:right="115"/>
        <w:shd w:fill="EAF7FD"/>
        <w:pBdr>
          <w:left w:val="single" w:sz="24" w:space="8" w:color="89CFF0"/>
        </w:pBdr>
      </w:pPr>
      <w:r>
        <w:rPr>
          <w:rFonts w:ascii="Arial Unicode MS" w:hAnsi="Arial Unicode MS" w:eastAsia="Arial Unicode MS" w:cs="Arial Unicode MS"/>
          <w:b/>
          <w:color w:val="1F4D78"/>
          <w:sz w:val="21"/>
        </w:rPr>
        <w:t xml:space="preserve">再问验证  </w:t>
      </w:r>
      <w:r>
        <w:rPr>
          <w:rFonts w:ascii="Arial Unicode MS" w:hAnsi="Arial Unicode MS" w:eastAsia="Arial Unicode MS" w:cs="Arial Unicode MS"/>
          <w:color w:val="334155"/>
          <w:sz w:val="21"/>
        </w:rPr>
        <w:t>测试、类型、build、浏览器、媒体、Preview 与 exact candidate tree 的证据分别是什么？</w:t>
      </w:r>
    </w:p>
    <w:p>
      <w:pPr>
        <w:spacing w:before="80" w:after="200" w:line="300" w:lineRule="auto"/>
        <w:ind w:left="173" w:right="115"/>
        <w:shd w:fill="EAF7FD"/>
        <w:pBdr>
          <w:left w:val="single" w:sz="24" w:space="8" w:color="89CFF0"/>
        </w:pBdr>
      </w:pPr>
      <w:r>
        <w:rPr>
          <w:rFonts w:ascii="Arial Unicode MS" w:hAnsi="Arial Unicode MS" w:eastAsia="Arial Unicode MS" w:cs="Arial Unicode MS"/>
          <w:b/>
          <w:color w:val="1F4D78"/>
          <w:sz w:val="21"/>
        </w:rPr>
        <w:t xml:space="preserve">最后问发布  </w:t>
      </w:r>
      <w:r>
        <w:rPr>
          <w:rFonts w:ascii="Arial Unicode MS" w:hAnsi="Arial Unicode MS" w:eastAsia="Arial Unicode MS" w:cs="Arial Unicode MS"/>
          <w:color w:val="334155"/>
          <w:sz w:val="21"/>
        </w:rPr>
        <w:t>merge、Production、alias/live 是否已绑定同一 SHA？清理 remote/local/worktree/process 是否分别完成？</w:t>
      </w:r>
    </w:p>
    <w:p>
      <w:pPr>
        <w:pStyle w:val="Heading2"/>
      </w:pPr>
      <w:r>
        <w:t>四种结论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7D5E2"/>
          <w:left w:val="single" w:sz="5" w:space="0" w:color="C7D5E2"/>
          <w:bottom w:val="single" w:sz="5" w:space="0" w:color="C7D5E2"/>
          <w:right w:val="single" w:sz="5" w:space="0" w:color="C7D5E2"/>
          <w:insideH w:val="single" w:sz="5" w:space="0" w:color="C7D5E2"/>
          <w:insideV w:val="single" w:sz="5" w:space="0" w:color="C7D5E2"/>
        </w:tblBorders>
      </w:tblPr>
      <w:tblGrid>
        <w:gridCol w:w="1900"/>
        <w:gridCol w:w="4100"/>
        <w:gridCol w:w="3360"/>
      </w:tblGrid>
      <w:tr>
        <w:trPr>
          <w:tblHeader w:val="true"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 w:cs="Arial Unicode MS"/>
                <w:b/>
                <w:color w:val="14213D"/>
                <w:sz w:val="19"/>
              </w:rPr>
              <w:t>结论</w:t>
            </w:r>
          </w:p>
        </w:tc>
        <w:tc>
          <w:tcPr>
            <w:tcW w:type="dxa" w:w="4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4213D"/>
                <w:sz w:val="19"/>
              </w:rPr>
              <w:t>适用条件</w:t>
            </w:r>
          </w:p>
        </w:tc>
        <w:tc>
          <w:tcPr>
            <w:tcW w:type="dxa" w:w="3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4213D"/>
                <w:sz w:val="19"/>
              </w:rPr>
              <w:t>动作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/>
                <w:color w:val="334155"/>
                <w:sz w:val="18"/>
              </w:rPr>
              <w:t>合并 main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334155"/>
                <w:sz w:val="18"/>
              </w:rPr>
              <w:t>当前需要、范围清晰、验证通过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334155"/>
                <w:sz w:val="18"/>
              </w:rPr>
              <w:t>PR review → merge → production/live proof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/>
                <w:color w:val="334155"/>
                <w:sz w:val="18"/>
              </w:rPr>
              <w:t>先吸收 main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334155"/>
                <w:sz w:val="18"/>
              </w:rPr>
              <w:t>长寿命 feature 落后或依赖新主线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334155"/>
                <w:sz w:val="18"/>
              </w:rPr>
              <w:t>merge/rebase main → resolve → full reverify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/>
                <w:color w:val="334155"/>
                <w:sz w:val="18"/>
              </w:rPr>
              <w:t>归档后删除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334155"/>
                <w:sz w:val="18"/>
              </w:rPr>
              <w:t>历史有价值但实现被替代/不应合并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334155"/>
                <w:sz w:val="18"/>
              </w:rPr>
              <w:t>annotated tag + issue + recovery command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/>
                <w:color w:val="334155"/>
                <w:sz w:val="18"/>
              </w:rPr>
              <w:t>直接删除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334155"/>
                <w:sz w:val="18"/>
              </w:rPr>
              <w:t>已被 main 包含、独有提交 0、worktree 干净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334155"/>
                <w:sz w:val="18"/>
              </w:rPr>
              <w:t>remote/local/worktree/process 分层清理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keepNext/>
        <w:pageBreakBefore w:val="0"/>
        <w:spacing w:before="0" w:after="120"/>
      </w:pPr>
      <w:r>
        <w:rPr>
          <w:rFonts w:ascii="Arial Unicode MS" w:hAnsi="Arial Unicode MS" w:eastAsia="Arial Unicode MS" w:cs="Arial Unicode MS"/>
          <w:b/>
          <w:caps/>
          <w:color w:val="2E74B5"/>
          <w:sz w:val="18"/>
        </w:rPr>
        <w:t>APPENDIX D · EVIDENCE SOURCES</w:t>
      </w:r>
    </w:p>
    <w:p>
      <w:pPr>
        <w:pStyle w:val="Heading1"/>
      </w:pPr>
      <w:r>
        <w:rPr>
          <w:rFonts w:ascii="Arial Unicode MS" w:hAnsi="Arial Unicode MS" w:eastAsia="Arial Unicode MS" w:cs="Arial Unicode MS"/>
          <w:b/>
          <w:color w:val="14213D"/>
          <w:sz w:val="36"/>
        </w:rPr>
        <w:t>本手册使用的 Open ENA 证据</w:t>
      </w:r>
    </w:p>
    <w:p>
      <w:r>
        <w:t>证据边界：本手册以本对话、2026-08-22 本地 repository 读操作，以及公开 GitHub 页面截图为基础。历史 branch 数量、路径与删除条件标记为历史审计快照；当前 main、tag 与 Branches 页面则重新核对。</w:t>
      </w:r>
    </w:p>
    <w:p>
      <w:pPr>
        <w:pStyle w:val="ListBullet"/>
        <w:spacing w:after="80"/>
        <w:ind w:left="540" w:hanging="271"/>
      </w:pPr>
      <w:r>
        <w:rPr>
          <w:rFonts w:ascii="Arial Unicode MS" w:hAnsi="Arial Unicode MS" w:eastAsia="Arial Unicode MS" w:cs="Arial Unicode MS"/>
          <w:b/>
          <w:color w:val="14213D"/>
          <w:sz w:val="21"/>
        </w:rPr>
        <w:t xml:space="preserve">Repository: </w:t>
      </w:r>
      <w:hyperlink r:id="rId32">
        <w:r>
          <w:rPr>
            <w:rFonts w:ascii="Arial Unicode MS" w:hAnsi="Arial Unicode MS" w:eastAsia="Arial Unicode MS" w:cs="Arial Unicode MS"/>
            <w:color w:val="0969DA"/>
            <w:u w:val="single"/>
          </w:rPr>
          <w:t>打开 Repository</w:t>
        </w:r>
      </w:hyperlink>
      <w:r>
        <w:rPr>
          <w:rFonts w:ascii="Arial Unicode MS" w:hAnsi="Arial Unicode MS" w:eastAsia="Arial Unicode MS" w:cs="Arial Unicode MS"/>
          <w:color w:val="334155"/>
          <w:sz w:val="21"/>
        </w:rPr>
        <w:t xml:space="preserve"> — Open ENA GitHub repository</w:t>
      </w:r>
    </w:p>
    <w:p>
      <w:pPr>
        <w:pStyle w:val="ListBullet"/>
        <w:spacing w:after="80"/>
        <w:ind w:left="540" w:hanging="271"/>
      </w:pPr>
      <w:r>
        <w:rPr>
          <w:rFonts w:ascii="Arial Unicode MS" w:hAnsi="Arial Unicode MS" w:eastAsia="Arial Unicode MS" w:cs="Arial Unicode MS"/>
          <w:b/>
          <w:color w:val="14213D"/>
          <w:sz w:val="21"/>
        </w:rPr>
        <w:t xml:space="preserve">PR #1: </w:t>
      </w:r>
      <w:hyperlink r:id="rId15">
        <w:r>
          <w:rPr>
            <w:rFonts w:ascii="Arial Unicode MS" w:hAnsi="Arial Unicode MS" w:eastAsia="Arial Unicode MS" w:cs="Arial Unicode MS"/>
            <w:color w:val="0969DA"/>
            <w:u w:val="single"/>
          </w:rPr>
          <w:t>打开 PR #1</w:t>
        </w:r>
      </w:hyperlink>
      <w:r>
        <w:rPr>
          <w:rFonts w:ascii="Arial Unicode MS" w:hAnsi="Arial Unicode MS" w:eastAsia="Arial Unicode MS" w:cs="Arial Unicode MS"/>
          <w:color w:val="334155"/>
          <w:sz w:val="21"/>
        </w:rPr>
        <w:t xml:space="preserve"> — login Baby Blue 修改进入 main</w:t>
      </w:r>
    </w:p>
    <w:p>
      <w:pPr>
        <w:pStyle w:val="ListBullet"/>
        <w:spacing w:after="80"/>
        <w:ind w:left="540" w:hanging="271"/>
      </w:pPr>
      <w:r>
        <w:rPr>
          <w:rFonts w:ascii="Arial Unicode MS" w:hAnsi="Arial Unicode MS" w:eastAsia="Arial Unicode MS" w:cs="Arial Unicode MS"/>
          <w:b/>
          <w:color w:val="14213D"/>
          <w:sz w:val="21"/>
        </w:rPr>
        <w:t xml:space="preserve">PR #2: </w:t>
      </w:r>
      <w:hyperlink r:id="rId17">
        <w:r>
          <w:rPr>
            <w:rFonts w:ascii="Arial Unicode MS" w:hAnsi="Arial Unicode MS" w:eastAsia="Arial Unicode MS" w:cs="Arial Unicode MS"/>
            <w:color w:val="0969DA"/>
            <w:u w:val="single"/>
          </w:rPr>
          <w:t>打开 PR #2</w:t>
        </w:r>
      </w:hyperlink>
      <w:r>
        <w:rPr>
          <w:rFonts w:ascii="Arial Unicode MS" w:hAnsi="Arial Unicode MS" w:eastAsia="Arial Unicode MS" w:cs="Arial Unicode MS"/>
          <w:color w:val="334155"/>
          <w:sz w:val="21"/>
        </w:rPr>
        <w:t xml:space="preserve"> — trajectory setup entry 修复进入 main</w:t>
      </w:r>
    </w:p>
    <w:p>
      <w:pPr>
        <w:pStyle w:val="ListBullet"/>
        <w:spacing w:after="80"/>
        <w:ind w:left="540" w:hanging="271"/>
      </w:pPr>
      <w:r>
        <w:rPr>
          <w:rFonts w:ascii="Arial Unicode MS" w:hAnsi="Arial Unicode MS" w:eastAsia="Arial Unicode MS" w:cs="Arial Unicode MS"/>
          <w:b/>
          <w:color w:val="14213D"/>
          <w:sz w:val="21"/>
        </w:rPr>
        <w:t xml:space="preserve">Issue #3: </w:t>
      </w:r>
      <w:hyperlink r:id="rId23">
        <w:r>
          <w:rPr>
            <w:rFonts w:ascii="Arial Unicode MS" w:hAnsi="Arial Unicode MS" w:eastAsia="Arial Unicode MS" w:cs="Arial Unicode MS"/>
            <w:color w:val="0969DA"/>
            <w:u w:val="single"/>
          </w:rPr>
          <w:t>打开 Issue #3</w:t>
        </w:r>
      </w:hyperlink>
      <w:r>
        <w:rPr>
          <w:rFonts w:ascii="Arial Unicode MS" w:hAnsi="Arial Unicode MS" w:eastAsia="Arial Unicode MS" w:cs="Arial Unicode MS"/>
          <w:color w:val="334155"/>
          <w:sz w:val="21"/>
        </w:rPr>
        <w:t xml:space="preserve"> — superseded branch 的归档理由与恢复方法</w:t>
      </w:r>
    </w:p>
    <w:p>
      <w:pPr>
        <w:pStyle w:val="ListBullet"/>
        <w:spacing w:after="80"/>
        <w:ind w:left="540" w:hanging="271"/>
      </w:pPr>
      <w:r>
        <w:rPr>
          <w:rFonts w:ascii="Arial Unicode MS" w:hAnsi="Arial Unicode MS" w:eastAsia="Arial Unicode MS" w:cs="Arial Unicode MS"/>
          <w:b/>
          <w:color w:val="14213D"/>
          <w:sz w:val="21"/>
        </w:rPr>
        <w:t xml:space="preserve">PR #4: </w:t>
      </w:r>
      <w:hyperlink r:id="rId25">
        <w:r>
          <w:rPr>
            <w:rFonts w:ascii="Arial Unicode MS" w:hAnsi="Arial Unicode MS" w:eastAsia="Arial Unicode MS" w:cs="Arial Unicode MS"/>
            <w:color w:val="0969DA"/>
            <w:u w:val="single"/>
          </w:rPr>
          <w:t>打开 PR #4</w:t>
        </w:r>
      </w:hyperlink>
      <w:r>
        <w:rPr>
          <w:rFonts w:ascii="Arial Unicode MS" w:hAnsi="Arial Unicode MS" w:eastAsia="Arial Unicode MS" w:cs="Arial Unicode MS"/>
          <w:color w:val="334155"/>
          <w:sz w:val="21"/>
        </w:rPr>
        <w:t xml:space="preserve"> — News/Academy backfill 的 Draft、QA 与 merge</w:t>
      </w:r>
    </w:p>
    <w:p>
      <w:pPr>
        <w:pStyle w:val="ListBullet"/>
        <w:spacing w:after="80"/>
        <w:ind w:left="540" w:hanging="271"/>
      </w:pPr>
      <w:r>
        <w:rPr>
          <w:rFonts w:ascii="Arial Unicode MS" w:hAnsi="Arial Unicode MS" w:eastAsia="Arial Unicode MS" w:cs="Arial Unicode MS"/>
          <w:b/>
          <w:color w:val="14213D"/>
          <w:sz w:val="21"/>
        </w:rPr>
        <w:t xml:space="preserve">PR #5: </w:t>
      </w:r>
      <w:hyperlink r:id="rId27">
        <w:r>
          <w:rPr>
            <w:rFonts w:ascii="Arial Unicode MS" w:hAnsi="Arial Unicode MS" w:eastAsia="Arial Unicode MS" w:cs="Arial Unicode MS"/>
            <w:color w:val="0969DA"/>
            <w:u w:val="single"/>
          </w:rPr>
          <w:t>打开 PR #5</w:t>
        </w:r>
      </w:hyperlink>
      <w:r>
        <w:rPr>
          <w:rFonts w:ascii="Arial Unicode MS" w:hAnsi="Arial Unicode MS" w:eastAsia="Arial Unicode MS" w:cs="Arial Unicode MS"/>
          <w:color w:val="334155"/>
          <w:sz w:val="21"/>
        </w:rPr>
        <w:t xml:space="preserve"> — rank-inference 同步 main、冲突解决与 release boundary</w:t>
      </w:r>
    </w:p>
    <w:p>
      <w:pPr>
        <w:pStyle w:val="ListBullet"/>
        <w:spacing w:after="80"/>
        <w:ind w:left="540" w:hanging="271"/>
      </w:pPr>
      <w:r>
        <w:rPr>
          <w:rFonts w:ascii="Arial Unicode MS" w:hAnsi="Arial Unicode MS" w:eastAsia="Arial Unicode MS" w:cs="Arial Unicode MS"/>
          <w:b/>
          <w:color w:val="14213D"/>
          <w:sz w:val="21"/>
        </w:rPr>
        <w:t xml:space="preserve">Branches: </w:t>
      </w:r>
      <w:hyperlink r:id="rId30">
        <w:r>
          <w:rPr>
            <w:rFonts w:ascii="Arial Unicode MS" w:hAnsi="Arial Unicode MS" w:eastAsia="Arial Unicode MS" w:cs="Arial Unicode MS"/>
            <w:color w:val="0969DA"/>
            <w:u w:val="single"/>
          </w:rPr>
          <w:t>打开 Branches</w:t>
        </w:r>
      </w:hyperlink>
      <w:r>
        <w:rPr>
          <w:rFonts w:ascii="Arial Unicode MS" w:hAnsi="Arial Unicode MS" w:eastAsia="Arial Unicode MS" w:cs="Arial Unicode MS"/>
          <w:color w:val="334155"/>
          <w:sz w:val="21"/>
        </w:rPr>
        <w:t xml:space="preserve"> — 当前远端仅保留 main</w:t>
      </w:r>
    </w:p>
    <w:p>
      <w:pPr>
        <w:pStyle w:val="ListBullet"/>
        <w:spacing w:after="80"/>
        <w:ind w:left="540" w:hanging="271"/>
      </w:pPr>
      <w:r>
        <w:rPr>
          <w:rFonts w:ascii="Arial Unicode MS" w:hAnsi="Arial Unicode MS" w:eastAsia="Arial Unicode MS" w:cs="Arial Unicode MS"/>
          <w:b/>
          <w:color w:val="14213D"/>
          <w:sz w:val="21"/>
        </w:rPr>
        <w:t xml:space="preserve">Tags: </w:t>
      </w:r>
      <w:hyperlink r:id="rId21">
        <w:r>
          <w:rPr>
            <w:rFonts w:ascii="Arial Unicode MS" w:hAnsi="Arial Unicode MS" w:eastAsia="Arial Unicode MS" w:cs="Arial Unicode MS"/>
            <w:color w:val="0969DA"/>
            <w:u w:val="single"/>
          </w:rPr>
          <w:t>打开 Tags</w:t>
        </w:r>
      </w:hyperlink>
      <w:r>
        <w:rPr>
          <w:rFonts w:ascii="Arial Unicode MS" w:hAnsi="Arial Unicode MS" w:eastAsia="Arial Unicode MS" w:cs="Arial Unicode MS"/>
          <w:color w:val="334155"/>
          <w:sz w:val="21"/>
        </w:rPr>
        <w:t xml:space="preserve"> — archive/open-ena-trajectory-analysis-b415ed2</w:t>
      </w:r>
    </w:p>
    <w:p>
      <w:pPr>
        <w:pStyle w:val="Heading2"/>
      </w:pPr>
      <w:r>
        <w:t>版本敏感说明</w:t>
      </w:r>
    </w:p>
    <w:p>
      <w:pPr>
        <w:spacing w:before="80" w:after="200" w:line="300" w:lineRule="auto"/>
        <w:ind w:left="173" w:right="115"/>
        <w:shd w:fill="FFF8E8"/>
        <w:pBdr>
          <w:left w:val="single" w:sz="24" w:space="8" w:color="F2B84B"/>
        </w:pBdr>
      </w:pPr>
      <w:r>
        <w:rPr>
          <w:rFonts w:ascii="Arial Unicode MS" w:hAnsi="Arial Unicode MS" w:eastAsia="Arial Unicode MS" w:cs="Arial Unicode MS"/>
          <w:b/>
          <w:color w:val="1F4D78"/>
          <w:sz w:val="21"/>
        </w:rPr>
        <w:t xml:space="preserve">风险边界  </w:t>
      </w:r>
      <w:r>
        <w:rPr>
          <w:rFonts w:ascii="Arial Unicode MS" w:hAnsi="Arial Unicode MS" w:eastAsia="Arial Unicode MS" w:cs="Arial Unicode MS"/>
          <w:color w:val="334155"/>
          <w:sz w:val="21"/>
        </w:rPr>
        <w:t>Git/GitHub 状态会变化。未来执行任何 merge、delete、deploy 或 cleanup 前，重新运行 status、fetch、branch、worktree、ancestor 与 remote checks；不要把本手册中的历史 SHA 当作永远有效的当前值。</w:t>
      </w:r>
    </w:p>
    <w:p>
      <w:pPr>
        <w:spacing w:before="600" w:after="0"/>
        <w:jc w:val="center"/>
      </w:pPr>
      <w:r>
        <w:rPr>
          <w:rFonts w:ascii="Arial Unicode MS" w:hAnsi="Arial Unicode MS" w:eastAsia="Arial Unicode MS" w:cs="Arial Unicode MS"/>
          <w:b/>
          <w:color w:val="2E74B5"/>
          <w:sz w:val="19"/>
        </w:rPr>
        <w:t>END OF GUIDE  ·  OPEN ENA  ·  2026-08-22</w:t>
      </w: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360" w:val="right"/>
      </w:tabs>
      <w:spacing w:before="0" w:after="0"/>
    </w:pPr>
    <w:r>
      <w:rPr>
        <w:rFonts w:ascii="Arial Unicode MS" w:hAnsi="Arial Unicode MS" w:eastAsia="Arial Unicode MS" w:cs="Arial Unicode MS"/>
        <w:color w:val="5B6B82"/>
        <w:sz w:val="17"/>
      </w:rPr>
      <w:t>HUDongpin/ena  ·  2026-08-22</w:t>
    </w:r>
    <w:r>
      <w:tab/>
    </w:r>
    <w:r>
      <w:rPr>
        <w:rFonts w:ascii="Arial Unicode MS" w:hAnsi="Arial Unicode MS" w:eastAsia="Arial Unicode MS" w:cs="Arial Unicode MS"/>
        <w:color w:val="5B6B82"/>
        <w:sz w:val="17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right"/>
      </w:tabs>
      <w:spacing w:after="0"/>
    </w:pPr>
    <w:r>
      <w:rPr>
        <w:rFonts w:ascii="Arial Unicode MS" w:hAnsi="Arial Unicode MS" w:eastAsia="Arial Unicode MS" w:cs="Arial Unicode MS"/>
        <w:b/>
        <w:color w:val="5B6B82"/>
        <w:sz w:val="17"/>
      </w:rPr>
      <w:t>OPEN ENA  ·  GITHUB EXPERIENCES</w:t>
    </w:r>
    <w:r>
      <w:tab/>
    </w:r>
    <w:r>
      <w:rPr>
        <w:rFonts w:ascii="Arial Unicode MS" w:hAnsi="Arial Unicode MS" w:eastAsia="Arial Unicode MS" w:cs="Arial Unicode MS"/>
        <w:b/>
        <w:color w:val="5B6B82"/>
        <w:sz w:val="17"/>
      </w:rPr>
      <w:t>CASE STUDY GUIDE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Arial Unicode MS" w:hAnsi="Arial Unicode MS" w:eastAsia="Arial Unicode MS" w:cs="Arial Unicode MS"/>
      <w:color w:val="33415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64" w:lineRule="auto"/>
      <w:outlineLvl w:val="0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64" w:lineRule="auto"/>
      <w:outlineLvl w:val="1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64" w:lineRule="auto"/>
      <w:outlineLvl w:val="2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Arial Unicode MS" w:hAnsi="Arial Unicode MS" w:eastAsia="Arial Unicode MS" w:cs="Arial Unicode MS"/>
      <w:color w:val="334155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Arial Unicode MS" w:hAnsi="Arial Unicode MS" w:eastAsia="Arial Unicode MS" w:cs="Arial Unicode MS"/>
      <w:color w:val="334155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Lines/>
      <w:spacing w:line="269" w:lineRule="auto" w:before="60" w:after="160"/>
    </w:pPr>
    <w:rPr>
      <w:rFonts w:ascii="Arial Unicode MS" w:hAnsi="Arial Unicode MS" w:eastAsia="Arial Unicode MS" w:cs="Arial Unicode MS"/>
      <w:b/>
      <w:bCs/>
      <w:i w:val="0"/>
      <w:color w:val="5B6B82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hyperlink" Target="https://github.com/HUDongpin/ena/pull/1" TargetMode="External"/><Relationship Id="rId16" Type="http://schemas.openxmlformats.org/officeDocument/2006/relationships/image" Target="media/image3.png"/><Relationship Id="rId17" Type="http://schemas.openxmlformats.org/officeDocument/2006/relationships/hyperlink" Target="https://github.com/HUDongpin/ena/pull/2" TargetMode="External"/><Relationship Id="rId18" Type="http://schemas.openxmlformats.org/officeDocument/2006/relationships/image" Target="media/image4.png"/><Relationship Id="rId19" Type="http://schemas.openxmlformats.org/officeDocument/2006/relationships/image" Target="media/image5.png"/><Relationship Id="rId20" Type="http://schemas.openxmlformats.org/officeDocument/2006/relationships/image" Target="media/image6.png"/><Relationship Id="rId21" Type="http://schemas.openxmlformats.org/officeDocument/2006/relationships/hyperlink" Target="https://github.com/HUDongpin/ena/tags" TargetMode="External"/><Relationship Id="rId22" Type="http://schemas.openxmlformats.org/officeDocument/2006/relationships/image" Target="media/image7.png"/><Relationship Id="rId23" Type="http://schemas.openxmlformats.org/officeDocument/2006/relationships/hyperlink" Target="https://github.com/HUDongpin/ena/issues/3" TargetMode="External"/><Relationship Id="rId24" Type="http://schemas.openxmlformats.org/officeDocument/2006/relationships/image" Target="media/image8.png"/><Relationship Id="rId25" Type="http://schemas.openxmlformats.org/officeDocument/2006/relationships/hyperlink" Target="https://github.com/HUDongpin/ena/pull/4" TargetMode="External"/><Relationship Id="rId26" Type="http://schemas.openxmlformats.org/officeDocument/2006/relationships/image" Target="media/image9.png"/><Relationship Id="rId27" Type="http://schemas.openxmlformats.org/officeDocument/2006/relationships/hyperlink" Target="https://github.com/HUDongpin/ena/pull/5" TargetMode="External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hyperlink" Target="https://github.com/HUDongpin/ena/branches" TargetMode="External"/><Relationship Id="rId31" Type="http://schemas.openxmlformats.org/officeDocument/2006/relationships/image" Target="media/image12.png"/><Relationship Id="rId32" Type="http://schemas.openxmlformats.org/officeDocument/2006/relationships/hyperlink" Target="https://github.com/HUDongpin/en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20260822 Github Experiences from Open ENA project</dc:title>
  <dc:subject>Open ENA Git and GitHub case-study learning guide</dc:subject>
  <dc:creator>OpenAI Codex for HUDongpin</dc:creator>
  <cp:keywords>Git, GitHub, branch, main, pull request, worktree, Open ENA</cp:keywords>
  <dc:description>Created from the Open ENA project conversation and verified repository evidence on 2026-08-22.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